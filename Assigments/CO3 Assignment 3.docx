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B26F53" w14:textId="2CD12973" w:rsidR="004562BF" w:rsidRPr="001A5EBA" w:rsidRDefault="004562BF" w:rsidP="004562BF"/>
    <w:p w14:paraId="6565C96C" w14:textId="77777777" w:rsidR="004562BF" w:rsidRPr="00DF2F18" w:rsidRDefault="004562BF" w:rsidP="004562BF">
      <w:r>
        <w:rPr>
          <w:noProof/>
          <w:sz w:val="20"/>
        </w:rPr>
        <w:drawing>
          <wp:anchor distT="0" distB="0" distL="114300" distR="114300" simplePos="0" relativeHeight="251659264" behindDoc="0" locked="0" layoutInCell="1" allowOverlap="1" wp14:anchorId="7E0E3B6F" wp14:editId="030B035E">
            <wp:simplePos x="0" y="0"/>
            <wp:positionH relativeFrom="column">
              <wp:posOffset>320040</wp:posOffset>
            </wp:positionH>
            <wp:positionV relativeFrom="paragraph">
              <wp:posOffset>-358140</wp:posOffset>
            </wp:positionV>
            <wp:extent cx="5833613" cy="773906"/>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33613" cy="773906"/>
                    </a:xfrm>
                    <a:prstGeom prst="rect">
                      <a:avLst/>
                    </a:prstGeom>
                  </pic:spPr>
                </pic:pic>
              </a:graphicData>
            </a:graphic>
          </wp:anchor>
        </w:drawing>
      </w:r>
      <w:r w:rsidRPr="00DF2F18">
        <w:rPr>
          <w:b/>
          <w:bCs/>
          <w:lang w:val="en-IN"/>
        </w:rPr>
        <w:t>Department of Computer Science and Engineering</w:t>
      </w:r>
    </w:p>
    <w:tbl>
      <w:tblPr>
        <w:tblW w:w="0" w:type="auto"/>
        <w:tblCellMar>
          <w:top w:w="15" w:type="dxa"/>
          <w:left w:w="15" w:type="dxa"/>
          <w:bottom w:w="15" w:type="dxa"/>
          <w:right w:w="15" w:type="dxa"/>
        </w:tblCellMar>
        <w:tblLook w:val="04A0" w:firstRow="1" w:lastRow="0" w:firstColumn="1" w:lastColumn="0" w:noHBand="0" w:noVBand="1"/>
      </w:tblPr>
      <w:tblGrid>
        <w:gridCol w:w="2025"/>
        <w:gridCol w:w="8131"/>
      </w:tblGrid>
      <w:tr w:rsidR="004562BF" w:rsidRPr="00DF2F18" w14:paraId="24EF84CE"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CED2142" w14:textId="77777777" w:rsidR="004562BF" w:rsidRPr="00DF2F18" w:rsidRDefault="004562BF" w:rsidP="00F2565E">
            <w:pPr>
              <w:rPr>
                <w:lang w:val="en-IN"/>
              </w:rPr>
            </w:pPr>
            <w:r w:rsidRPr="00DF2F18">
              <w:rPr>
                <w:b/>
                <w:bCs/>
                <w:lang w:val="en-IN"/>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0219F79" w14:textId="77777777" w:rsidR="004562BF" w:rsidRPr="00DF2F18" w:rsidRDefault="004562BF" w:rsidP="00F2565E">
            <w:pPr>
              <w:rPr>
                <w:lang w:val="en-IN"/>
              </w:rPr>
            </w:pPr>
            <w:r w:rsidRPr="00DF2F18">
              <w:rPr>
                <w:lang w:val="en-IN"/>
              </w:rPr>
              <w:t>CSA06 – Design and Analysis of Algorithms</w:t>
            </w:r>
          </w:p>
        </w:tc>
      </w:tr>
      <w:tr w:rsidR="004562BF" w:rsidRPr="00DF2F18" w14:paraId="377CBFD0"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3C68DE2" w14:textId="77777777" w:rsidR="004562BF" w:rsidRPr="00DF2F18" w:rsidRDefault="004562BF" w:rsidP="00F2565E">
            <w:pPr>
              <w:rPr>
                <w:lang w:val="en-IN"/>
              </w:rPr>
            </w:pPr>
            <w:r w:rsidRPr="00DF2F18">
              <w:rPr>
                <w:b/>
                <w:bCs/>
                <w:lang w:val="en-IN"/>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33DDE0F" w14:textId="481C5542" w:rsidR="004562BF" w:rsidRPr="00DF2F18" w:rsidRDefault="004562BF" w:rsidP="00F2565E">
            <w:pPr>
              <w:rPr>
                <w:lang w:val="en-IN"/>
              </w:rPr>
            </w:pPr>
            <w:r>
              <w:rPr>
                <w:lang w:val="en-IN"/>
              </w:rPr>
              <w:t>CO3-Assignment</w:t>
            </w:r>
          </w:p>
        </w:tc>
      </w:tr>
      <w:tr w:rsidR="004562BF" w:rsidRPr="00DF2F18" w14:paraId="1A22F978"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7D76AA6" w14:textId="77777777" w:rsidR="004562BF" w:rsidRPr="00DF2F18" w:rsidRDefault="004562BF" w:rsidP="00F2565E">
            <w:pPr>
              <w:rPr>
                <w:lang w:val="en-IN"/>
              </w:rPr>
            </w:pPr>
            <w:r w:rsidRPr="00DF2F18">
              <w:rPr>
                <w:b/>
                <w:bCs/>
                <w:lang w:val="en-IN"/>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8D6F2C0" w14:textId="77777777" w:rsidR="004562BF" w:rsidRPr="004562BF" w:rsidRDefault="004562BF" w:rsidP="004562BF">
            <w:pPr>
              <w:rPr>
                <w:lang w:val="en-IN"/>
              </w:rPr>
            </w:pPr>
            <w:r w:rsidRPr="004562BF">
              <w:rPr>
                <w:lang w:val="en-IN"/>
              </w:rPr>
              <w:t>Assesses divide-and-conquer techniques, including Merge Sort, Quick Sort, Karatsuba multiplication, Strassen’s multiplication, closest pair, and advanced selection algorithms.</w:t>
            </w:r>
          </w:p>
          <w:p w14:paraId="2E234536" w14:textId="01FF8F03" w:rsidR="004562BF" w:rsidRPr="00DF2F18" w:rsidRDefault="004562BF" w:rsidP="00F2565E">
            <w:pPr>
              <w:rPr>
                <w:lang w:val="en-IN"/>
              </w:rPr>
            </w:pPr>
          </w:p>
        </w:tc>
      </w:tr>
      <w:tr w:rsidR="004562BF" w:rsidRPr="00DF2F18" w14:paraId="2971178E"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AC923B2" w14:textId="77777777" w:rsidR="004562BF" w:rsidRPr="00DF2F18" w:rsidRDefault="004562BF" w:rsidP="00F2565E">
            <w:pPr>
              <w:rPr>
                <w:lang w:val="en-IN"/>
              </w:rPr>
            </w:pPr>
            <w:r w:rsidRPr="00DF2F18">
              <w:rPr>
                <w:b/>
                <w:bCs/>
                <w:lang w:val="en-IN"/>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16B38DC" w14:textId="62D51C74" w:rsidR="004562BF" w:rsidRPr="00DF2F18" w:rsidRDefault="004562BF" w:rsidP="00F2565E">
            <w:pPr>
              <w:rPr>
                <w:lang w:val="en-IN"/>
              </w:rPr>
            </w:pPr>
            <w:r>
              <w:rPr>
                <w:lang w:val="en-IN"/>
              </w:rPr>
              <w:t xml:space="preserve">5 </w:t>
            </w:r>
            <w:r w:rsidRPr="00DF2F18">
              <w:rPr>
                <w:lang w:val="en-IN"/>
              </w:rPr>
              <w:t>Days</w:t>
            </w:r>
          </w:p>
        </w:tc>
      </w:tr>
      <w:tr w:rsidR="004562BF" w:rsidRPr="00DF2F18" w14:paraId="7C4C4348"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2A16EEF" w14:textId="77777777" w:rsidR="004562BF" w:rsidRPr="00DF2F18" w:rsidRDefault="004562BF" w:rsidP="00F2565E">
            <w:pPr>
              <w:rPr>
                <w:lang w:val="en-IN"/>
              </w:rPr>
            </w:pPr>
            <w:r w:rsidRPr="00DF2F18">
              <w:rPr>
                <w:b/>
                <w:bCs/>
                <w:lang w:val="en-IN"/>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629CA8D" w14:textId="6B2EE06B" w:rsidR="004562BF" w:rsidRPr="00DF2F18" w:rsidRDefault="004562BF" w:rsidP="00F2565E">
            <w:pPr>
              <w:rPr>
                <w:lang w:val="en-IN"/>
              </w:rPr>
            </w:pPr>
            <w:r>
              <w:rPr>
                <w:lang w:val="en-IN"/>
              </w:rPr>
              <w:t>Team</w:t>
            </w:r>
          </w:p>
        </w:tc>
      </w:tr>
      <w:tr w:rsidR="004562BF" w:rsidRPr="00DF2F18" w14:paraId="720986E6"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4BE2CFA" w14:textId="77777777" w:rsidR="004562BF" w:rsidRPr="00DF2F18" w:rsidRDefault="004562BF" w:rsidP="00F2565E">
            <w:pPr>
              <w:rPr>
                <w:lang w:val="en-IN"/>
              </w:rPr>
            </w:pPr>
            <w:r w:rsidRPr="00DF2F18">
              <w:rPr>
                <w:b/>
                <w:bCs/>
                <w:lang w:val="en-IN"/>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ED02432" w14:textId="03E82AF7" w:rsidR="004562BF" w:rsidRPr="00DF2F18" w:rsidRDefault="00222B9B" w:rsidP="00F2565E">
            <w:pPr>
              <w:rPr>
                <w:lang w:val="en-IN"/>
              </w:rPr>
            </w:pPr>
            <w:r>
              <w:rPr>
                <w:lang w:val="en-IN"/>
              </w:rPr>
              <w:t>192372174</w:t>
            </w:r>
          </w:p>
        </w:tc>
      </w:tr>
      <w:tr w:rsidR="004562BF" w:rsidRPr="00DF2F18" w14:paraId="1D97785C"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289259B" w14:textId="77777777" w:rsidR="004562BF" w:rsidRPr="00DF2F18" w:rsidRDefault="004562BF" w:rsidP="00F2565E">
            <w:pPr>
              <w:rPr>
                <w:lang w:val="en-IN"/>
              </w:rPr>
            </w:pPr>
            <w:r w:rsidRPr="00DF2F18">
              <w:rPr>
                <w:b/>
                <w:bCs/>
                <w:lang w:val="en-IN"/>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274957C" w14:textId="2A6DC804" w:rsidR="004562BF" w:rsidRPr="00DF2F18" w:rsidRDefault="00222B9B" w:rsidP="00F2565E">
            <w:pPr>
              <w:rPr>
                <w:lang w:val="en-IN"/>
              </w:rPr>
            </w:pPr>
            <w:r>
              <w:rPr>
                <w:lang w:val="en-IN"/>
              </w:rPr>
              <w:t>Pramith M</w:t>
            </w:r>
            <w:bookmarkStart w:id="0" w:name="_GoBack"/>
            <w:bookmarkEnd w:id="0"/>
          </w:p>
        </w:tc>
      </w:tr>
    </w:tbl>
    <w:p w14:paraId="56F131BE" w14:textId="77777777" w:rsidR="004562BF" w:rsidRDefault="004562BF" w:rsidP="004562BF"/>
    <w:p w14:paraId="1DD99AA5" w14:textId="77777777" w:rsidR="004562BF" w:rsidRDefault="004562BF" w:rsidP="004562BF"/>
    <w:p w14:paraId="021361AF" w14:textId="77777777" w:rsidR="004562BF" w:rsidRDefault="004562BF" w:rsidP="004562BF"/>
    <w:p w14:paraId="10A7AA35" w14:textId="77777777" w:rsidR="004562BF" w:rsidRDefault="004562BF" w:rsidP="004562BF"/>
    <w:p w14:paraId="3520FA5B" w14:textId="77777777" w:rsidR="004562BF" w:rsidRDefault="004562BF" w:rsidP="004562BF"/>
    <w:p w14:paraId="759E96E4" w14:textId="77777777" w:rsidR="004562BF" w:rsidRDefault="004562BF" w:rsidP="004562BF"/>
    <w:p w14:paraId="51CC2123" w14:textId="77777777" w:rsidR="004562BF" w:rsidRDefault="004562BF" w:rsidP="004562BF"/>
    <w:p w14:paraId="2BB9E7D7" w14:textId="77777777" w:rsidR="004562BF" w:rsidRDefault="004562BF" w:rsidP="004562BF"/>
    <w:p w14:paraId="1461B216" w14:textId="77777777" w:rsidR="004562BF" w:rsidRDefault="004562BF" w:rsidP="004562BF"/>
    <w:p w14:paraId="4076C04A" w14:textId="77777777" w:rsidR="004562BF" w:rsidRDefault="004562BF" w:rsidP="004562BF"/>
    <w:p w14:paraId="6C0114C8" w14:textId="77777777" w:rsidR="00852FFA" w:rsidRDefault="006B30BE">
      <w:pPr>
        <w:pStyle w:val="Heading1"/>
      </w:pPr>
      <w:r>
        <w:lastRenderedPageBreak/>
        <w:t>Introduction</w:t>
      </w:r>
    </w:p>
    <w:p w14:paraId="00873E83" w14:textId="77777777" w:rsidR="00852FFA" w:rsidRDefault="006B30BE">
      <w:r>
        <w:t xml:space="preserve">This report addresses Questions 1–7 of the </w:t>
      </w:r>
      <w:r>
        <w:t>supplied DAA CO3 assignment. It follows the assignment’s divide-and-conquer emphasis and includes design explanations, language-independent pseudocode, Python prototypes, recurrence analysis, test cases, operation-count reasoning, and engineering conclusio</w:t>
      </w:r>
      <w:r>
        <w:t>ns. Both partners should understand all questions, including sections primarily assigned to the other student.</w:t>
      </w:r>
    </w:p>
    <w:p w14:paraId="5F75D2D2" w14:textId="77777777" w:rsidR="00852FFA" w:rsidRDefault="006B30BE">
      <w:r>
        <w:t>Evidence note: theoretical operation counts are derived in the answers, and code is provided for local validation. Timing depends on the computer</w:t>
      </w:r>
      <w:r>
        <w:t>, Python version, and runtime environment. Run the programs on the target machine and report measured medians instead of inventing timings.</w:t>
      </w:r>
    </w:p>
    <w:p w14:paraId="4625BB13" w14:textId="77777777" w:rsidR="00852FFA" w:rsidRDefault="006B30BE">
      <w:pPr>
        <w:pStyle w:val="Heading1"/>
      </w:pPr>
      <w:r>
        <w:t>Q1. Decomposition and Elimination in Ordered Data (6 Marks)</w:t>
      </w:r>
    </w:p>
    <w:p w14:paraId="3086A5B7" w14:textId="77777777" w:rsidR="00852FFA" w:rsidRDefault="006B30BE">
      <w:pPr>
        <w:pStyle w:val="Heading2"/>
      </w:pPr>
      <w:r>
        <w:t>Part A — Finding Maximum and Minimum</w:t>
      </w:r>
    </w:p>
    <w:p w14:paraId="389020D7" w14:textId="77777777" w:rsidR="00852FFA" w:rsidRDefault="006B30BE">
      <w:pPr>
        <w:pStyle w:val="Heading3"/>
      </w:pPr>
      <w:r>
        <w:t xml:space="preserve">Design and </w:t>
      </w:r>
      <w:r>
        <w:t>decomposition</w:t>
      </w:r>
    </w:p>
    <w:p w14:paraId="0C48BD43" w14:textId="77777777" w:rsidR="00852FFA" w:rsidRDefault="006B30BE">
      <w:r>
        <w:t>A tournament-style divide-and-conquer algorithm finds the minimum and maximum together. Divide the array into two halves. Each recursive call returns (minimum, maximum) for its half. The combine step compares the two local minima and compares</w:t>
      </w:r>
      <w:r>
        <w:t xml:space="preserve"> the two local maxima.</w:t>
      </w:r>
    </w:p>
    <w:p w14:paraId="5D916F0E" w14:textId="77777777" w:rsidR="00852FFA" w:rsidRDefault="006B30BE">
      <w:pPr>
        <w:pStyle w:val="ListBullet"/>
      </w:pPr>
      <w:r>
        <w:t>Base case: one element is both minimum and maximum, requiring zero comparisons.</w:t>
      </w:r>
    </w:p>
    <w:p w14:paraId="2F5E6360" w14:textId="77777777" w:rsidR="00852FFA" w:rsidRDefault="006B30BE">
      <w:pPr>
        <w:pStyle w:val="ListBullet"/>
      </w:pPr>
      <w:r>
        <w:t>Base case: two elements require one comparison to determine both extrema.</w:t>
      </w:r>
    </w:p>
    <w:p w14:paraId="531713F2" w14:textId="77777777" w:rsidR="00852FFA" w:rsidRDefault="006B30BE">
      <w:pPr>
        <w:pStyle w:val="ListBullet"/>
      </w:pPr>
      <w:r>
        <w:t>Combine: minimum = min(left minimum, right minimum); maximum = max(left maximum</w:t>
      </w:r>
      <w:r>
        <w:t>, right maximum), requiring two comparisons.</w:t>
      </w:r>
    </w:p>
    <w:p w14:paraId="3764FBFD" w14:textId="77777777" w:rsidR="00852FFA" w:rsidRDefault="006B30BE">
      <w:pPr>
        <w:pStyle w:val="Heading3"/>
      </w:pPr>
      <w:r>
        <w:t>Pseudocode</w:t>
      </w:r>
    </w:p>
    <w:p w14:paraId="3823E0EB" w14:textId="77777777" w:rsidR="00852FFA" w:rsidRDefault="006B30BE">
      <w:pPr>
        <w:spacing w:after="0" w:line="240" w:lineRule="auto"/>
        <w:ind w:left="360"/>
      </w:pPr>
      <w:r>
        <w:rPr>
          <w:rFonts w:ascii="Consolas" w:hAnsi="Consolas"/>
          <w:sz w:val="18"/>
        </w:rPr>
        <w:t>ALGORITHM FindMinMax(A, low, high)</w:t>
      </w:r>
    </w:p>
    <w:p w14:paraId="53786033" w14:textId="77777777" w:rsidR="00852FFA" w:rsidRDefault="006B30BE">
      <w:pPr>
        <w:spacing w:after="0" w:line="240" w:lineRule="auto"/>
        <w:ind w:left="360"/>
      </w:pPr>
      <w:r>
        <w:rPr>
          <w:rFonts w:ascii="Consolas" w:hAnsi="Consolas"/>
          <w:sz w:val="18"/>
        </w:rPr>
        <w:t>INPUT: A — array; low and high — inclusive bounds</w:t>
      </w:r>
    </w:p>
    <w:p w14:paraId="4C0F73A5" w14:textId="77777777" w:rsidR="00852FFA" w:rsidRDefault="006B30BE">
      <w:pPr>
        <w:spacing w:after="0" w:line="240" w:lineRule="auto"/>
        <w:ind w:left="360"/>
      </w:pPr>
      <w:r>
        <w:rPr>
          <w:rFonts w:ascii="Consolas" w:hAnsi="Consolas"/>
          <w:sz w:val="18"/>
        </w:rPr>
        <w:t>OUTPUT: (minimum, maximum) in A[low..high]</w:t>
      </w:r>
    </w:p>
    <w:p w14:paraId="07D46918" w14:textId="77777777" w:rsidR="00852FFA" w:rsidRDefault="006B30BE">
      <w:pPr>
        <w:spacing w:after="0" w:line="240" w:lineRule="auto"/>
        <w:ind w:left="360"/>
      </w:pPr>
      <w:r>
        <w:rPr>
          <w:rFonts w:ascii="Consolas" w:hAnsi="Consolas"/>
          <w:sz w:val="18"/>
        </w:rPr>
        <w:t>BEGIN</w:t>
      </w:r>
    </w:p>
    <w:p w14:paraId="7AD083A0" w14:textId="77777777" w:rsidR="00852FFA" w:rsidRDefault="006B30BE">
      <w:pPr>
        <w:spacing w:after="0" w:line="240" w:lineRule="auto"/>
        <w:ind w:left="360"/>
      </w:pPr>
      <w:r>
        <w:rPr>
          <w:rFonts w:ascii="Consolas" w:hAnsi="Consolas"/>
          <w:sz w:val="18"/>
        </w:rPr>
        <w:t xml:space="preserve">  IF low = high THEN</w:t>
      </w:r>
    </w:p>
    <w:p w14:paraId="2C567D06" w14:textId="77777777" w:rsidR="00852FFA" w:rsidRDefault="006B30BE">
      <w:pPr>
        <w:spacing w:after="0" w:line="240" w:lineRule="auto"/>
        <w:ind w:left="360"/>
      </w:pPr>
      <w:r>
        <w:rPr>
          <w:rFonts w:ascii="Consolas" w:hAnsi="Consolas"/>
          <w:sz w:val="18"/>
        </w:rPr>
        <w:t xml:space="preserve">    RETURN (A[low], A[low])</w:t>
      </w:r>
    </w:p>
    <w:p w14:paraId="0D07183D" w14:textId="77777777" w:rsidR="00852FFA" w:rsidRDefault="006B30BE">
      <w:pPr>
        <w:spacing w:after="0" w:line="240" w:lineRule="auto"/>
        <w:ind w:left="360"/>
      </w:pPr>
      <w:r>
        <w:rPr>
          <w:rFonts w:ascii="Consolas" w:hAnsi="Consolas"/>
          <w:sz w:val="18"/>
        </w:rPr>
        <w:t xml:space="preserve">  END IF</w:t>
      </w:r>
    </w:p>
    <w:p w14:paraId="64399375" w14:textId="77777777" w:rsidR="00852FFA" w:rsidRDefault="006B30BE">
      <w:pPr>
        <w:spacing w:after="0" w:line="240" w:lineRule="auto"/>
        <w:ind w:left="360"/>
      </w:pPr>
      <w:r>
        <w:rPr>
          <w:rFonts w:ascii="Consolas" w:hAnsi="Consolas"/>
          <w:sz w:val="18"/>
        </w:rPr>
        <w:t xml:space="preserve">  IF high = low + 1 THEN</w:t>
      </w:r>
    </w:p>
    <w:p w14:paraId="0FDACB4B" w14:textId="77777777" w:rsidR="00852FFA" w:rsidRDefault="006B30BE">
      <w:pPr>
        <w:spacing w:after="0" w:line="240" w:lineRule="auto"/>
        <w:ind w:left="360"/>
      </w:pPr>
      <w:r>
        <w:rPr>
          <w:rFonts w:ascii="Consolas" w:hAnsi="Consolas"/>
          <w:sz w:val="18"/>
        </w:rPr>
        <w:t xml:space="preserve">    IF A[low] &lt; A[high] THEN</w:t>
      </w:r>
    </w:p>
    <w:p w14:paraId="57B5C347" w14:textId="77777777" w:rsidR="00852FFA" w:rsidRDefault="006B30BE">
      <w:pPr>
        <w:spacing w:after="0" w:line="240" w:lineRule="auto"/>
        <w:ind w:left="360"/>
      </w:pPr>
      <w:r>
        <w:rPr>
          <w:rFonts w:ascii="Consolas" w:hAnsi="Consolas"/>
          <w:sz w:val="18"/>
        </w:rPr>
        <w:t xml:space="preserve">      RETURN (A[low], A[high])</w:t>
      </w:r>
    </w:p>
    <w:p w14:paraId="73115C1F" w14:textId="77777777" w:rsidR="00852FFA" w:rsidRDefault="006B30BE">
      <w:pPr>
        <w:spacing w:after="0" w:line="240" w:lineRule="auto"/>
        <w:ind w:left="360"/>
      </w:pPr>
      <w:r>
        <w:rPr>
          <w:rFonts w:ascii="Consolas" w:hAnsi="Consolas"/>
          <w:sz w:val="18"/>
        </w:rPr>
        <w:t xml:space="preserve">    ELSE</w:t>
      </w:r>
    </w:p>
    <w:p w14:paraId="7C080F96" w14:textId="77777777" w:rsidR="00852FFA" w:rsidRDefault="006B30BE">
      <w:pPr>
        <w:spacing w:after="0" w:line="240" w:lineRule="auto"/>
        <w:ind w:left="360"/>
      </w:pPr>
      <w:r>
        <w:rPr>
          <w:rFonts w:ascii="Consolas" w:hAnsi="Consolas"/>
          <w:sz w:val="18"/>
        </w:rPr>
        <w:t xml:space="preserve">      RETURN (A[high], A[low])</w:t>
      </w:r>
    </w:p>
    <w:p w14:paraId="5C4AF749" w14:textId="77777777" w:rsidR="00852FFA" w:rsidRDefault="006B30BE">
      <w:pPr>
        <w:spacing w:after="0" w:line="240" w:lineRule="auto"/>
        <w:ind w:left="360"/>
      </w:pPr>
      <w:r>
        <w:rPr>
          <w:rFonts w:ascii="Consolas" w:hAnsi="Consolas"/>
          <w:sz w:val="18"/>
        </w:rPr>
        <w:t xml:space="preserve">    END IF</w:t>
      </w:r>
    </w:p>
    <w:p w14:paraId="42FD86DB" w14:textId="77777777" w:rsidR="00852FFA" w:rsidRDefault="006B30BE">
      <w:pPr>
        <w:spacing w:after="0" w:line="240" w:lineRule="auto"/>
        <w:ind w:left="360"/>
      </w:pPr>
      <w:r>
        <w:rPr>
          <w:rFonts w:ascii="Consolas" w:hAnsi="Consolas"/>
          <w:sz w:val="18"/>
        </w:rPr>
        <w:t xml:space="preserve">  END IF</w:t>
      </w:r>
    </w:p>
    <w:p w14:paraId="132B6983" w14:textId="77777777" w:rsidR="00852FFA" w:rsidRDefault="006B30BE">
      <w:pPr>
        <w:spacing w:after="0" w:line="240" w:lineRule="auto"/>
        <w:ind w:left="360"/>
      </w:pPr>
      <w:r>
        <w:rPr>
          <w:rFonts w:ascii="Consolas" w:hAnsi="Consolas"/>
          <w:sz w:val="18"/>
        </w:rPr>
        <w:t xml:space="preserve">  mid ← FLOOR((low + high) / 2)</w:t>
      </w:r>
    </w:p>
    <w:p w14:paraId="037B73ED" w14:textId="77777777" w:rsidR="00852FFA" w:rsidRDefault="006B30BE">
      <w:pPr>
        <w:spacing w:after="0" w:line="240" w:lineRule="auto"/>
        <w:ind w:left="360"/>
      </w:pPr>
      <w:r>
        <w:rPr>
          <w:rFonts w:ascii="Consolas" w:hAnsi="Consolas"/>
          <w:sz w:val="18"/>
        </w:rPr>
        <w:t xml:space="preserve">  (leftMin, leftMax) ← FindMinMax(A, low, mid)</w:t>
      </w:r>
    </w:p>
    <w:p w14:paraId="321AFA74" w14:textId="77777777" w:rsidR="00852FFA" w:rsidRDefault="006B30BE">
      <w:pPr>
        <w:spacing w:after="0" w:line="240" w:lineRule="auto"/>
        <w:ind w:left="360"/>
      </w:pPr>
      <w:r>
        <w:rPr>
          <w:rFonts w:ascii="Consolas" w:hAnsi="Consolas"/>
          <w:sz w:val="18"/>
        </w:rPr>
        <w:t xml:space="preserve">  (rightMin, rightMax) ← FindMin</w:t>
      </w:r>
      <w:r>
        <w:rPr>
          <w:rFonts w:ascii="Consolas" w:hAnsi="Consolas"/>
          <w:sz w:val="18"/>
        </w:rPr>
        <w:t>Max(A, mid + 1, high)</w:t>
      </w:r>
    </w:p>
    <w:p w14:paraId="50070630" w14:textId="77777777" w:rsidR="00852FFA" w:rsidRDefault="006B30BE">
      <w:pPr>
        <w:spacing w:after="0" w:line="240" w:lineRule="auto"/>
        <w:ind w:left="360"/>
      </w:pPr>
      <w:r>
        <w:rPr>
          <w:rFonts w:ascii="Consolas" w:hAnsi="Consolas"/>
          <w:sz w:val="18"/>
        </w:rPr>
        <w:lastRenderedPageBreak/>
        <w:t xml:space="preserve">  RETURN (MIN(leftMin,rightMin), MAX(leftMax,rightMax))</w:t>
      </w:r>
    </w:p>
    <w:p w14:paraId="3885354E" w14:textId="77777777" w:rsidR="00852FFA" w:rsidRDefault="006B30BE">
      <w:pPr>
        <w:spacing w:after="0" w:line="240" w:lineRule="auto"/>
        <w:ind w:left="360"/>
      </w:pPr>
      <w:r>
        <w:rPr>
          <w:rFonts w:ascii="Consolas" w:hAnsi="Consolas"/>
          <w:sz w:val="18"/>
        </w:rPr>
        <w:t>END</w:t>
      </w:r>
    </w:p>
    <w:p w14:paraId="695AD151" w14:textId="77777777" w:rsidR="00852FFA" w:rsidRDefault="006B30BE">
      <w:pPr>
        <w:pStyle w:val="Heading3"/>
      </w:pPr>
      <w:r>
        <w:t>Comparison-count derivation</w:t>
      </w:r>
    </w:p>
    <w:p w14:paraId="5C1D046A" w14:textId="77777777" w:rsidR="00852FFA" w:rsidRDefault="006B30BE">
      <w:r>
        <w:t xml:space="preserve">For n that is a power of two, pairing elements and combining the halves gives C(n)=2C(n/2)+2, with C(2)=1. Thus C(n)=3n/2−2. For arbitrary n, the </w:t>
      </w:r>
      <w:r>
        <w:t>exact count depends on how many subproblems contain one or two elements, but it remains approximately 3n/2. Independently finding minimum and maximum requires 2n−2 comparisons. The paired strategy saves comparisons by finding local extrema together.</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11CEDC41" w14:textId="77777777">
        <w:trPr>
          <w:jc w:val="center"/>
        </w:trPr>
        <w:tc>
          <w:tcPr>
            <w:tcW w:w="2484" w:type="dxa"/>
          </w:tcPr>
          <w:p w14:paraId="603F373D" w14:textId="77777777" w:rsidR="00852FFA" w:rsidRDefault="006B30BE">
            <w:r>
              <w:rPr>
                <w:b/>
                <w:sz w:val="20"/>
              </w:rPr>
              <w:t>n</w:t>
            </w:r>
          </w:p>
        </w:tc>
        <w:tc>
          <w:tcPr>
            <w:tcW w:w="2484" w:type="dxa"/>
          </w:tcPr>
          <w:p w14:paraId="74370C1A" w14:textId="77777777" w:rsidR="00852FFA" w:rsidRDefault="006B30BE">
            <w:r>
              <w:rPr>
                <w:b/>
                <w:sz w:val="20"/>
              </w:rPr>
              <w:t xml:space="preserve">D&amp;C </w:t>
            </w:r>
            <w:r>
              <w:rPr>
                <w:b/>
                <w:sz w:val="20"/>
              </w:rPr>
              <w:t>comparisons (power-of-two n)</w:t>
            </w:r>
          </w:p>
        </w:tc>
        <w:tc>
          <w:tcPr>
            <w:tcW w:w="2484" w:type="dxa"/>
          </w:tcPr>
          <w:p w14:paraId="7ED845B1" w14:textId="77777777" w:rsidR="00852FFA" w:rsidRDefault="006B30BE">
            <w:r>
              <w:rPr>
                <w:b/>
                <w:sz w:val="20"/>
              </w:rPr>
              <w:t>Independent min + max</w:t>
            </w:r>
          </w:p>
        </w:tc>
        <w:tc>
          <w:tcPr>
            <w:tcW w:w="2484" w:type="dxa"/>
          </w:tcPr>
          <w:p w14:paraId="49F68811" w14:textId="77777777" w:rsidR="00852FFA" w:rsidRDefault="006B30BE">
            <w:r>
              <w:rPr>
                <w:b/>
                <w:sz w:val="20"/>
              </w:rPr>
              <w:t>Savings</w:t>
            </w:r>
          </w:p>
        </w:tc>
      </w:tr>
      <w:tr w:rsidR="00852FFA" w14:paraId="7FB946EE" w14:textId="77777777">
        <w:trPr>
          <w:jc w:val="center"/>
        </w:trPr>
        <w:tc>
          <w:tcPr>
            <w:tcW w:w="2484" w:type="dxa"/>
          </w:tcPr>
          <w:p w14:paraId="47E4688E" w14:textId="77777777" w:rsidR="00852FFA" w:rsidRDefault="006B30BE">
            <w:pPr>
              <w:spacing w:line="276" w:lineRule="auto"/>
            </w:pPr>
            <w:r>
              <w:rPr>
                <w:sz w:val="20"/>
              </w:rPr>
              <w:t>2</w:t>
            </w:r>
          </w:p>
        </w:tc>
        <w:tc>
          <w:tcPr>
            <w:tcW w:w="2484" w:type="dxa"/>
          </w:tcPr>
          <w:p w14:paraId="208BD93E" w14:textId="77777777" w:rsidR="00852FFA" w:rsidRDefault="006B30BE">
            <w:pPr>
              <w:spacing w:line="276" w:lineRule="auto"/>
            </w:pPr>
            <w:r>
              <w:rPr>
                <w:sz w:val="20"/>
              </w:rPr>
              <w:t>1</w:t>
            </w:r>
          </w:p>
        </w:tc>
        <w:tc>
          <w:tcPr>
            <w:tcW w:w="2484" w:type="dxa"/>
          </w:tcPr>
          <w:p w14:paraId="3019E835" w14:textId="77777777" w:rsidR="00852FFA" w:rsidRDefault="006B30BE">
            <w:pPr>
              <w:spacing w:line="276" w:lineRule="auto"/>
            </w:pPr>
            <w:r>
              <w:rPr>
                <w:sz w:val="20"/>
              </w:rPr>
              <w:t>2</w:t>
            </w:r>
          </w:p>
        </w:tc>
        <w:tc>
          <w:tcPr>
            <w:tcW w:w="2484" w:type="dxa"/>
          </w:tcPr>
          <w:p w14:paraId="6CEDF412" w14:textId="77777777" w:rsidR="00852FFA" w:rsidRDefault="006B30BE">
            <w:pPr>
              <w:spacing w:line="276" w:lineRule="auto"/>
            </w:pPr>
            <w:r>
              <w:rPr>
                <w:sz w:val="20"/>
              </w:rPr>
              <w:t>1</w:t>
            </w:r>
          </w:p>
        </w:tc>
      </w:tr>
      <w:tr w:rsidR="00852FFA" w14:paraId="45414E04" w14:textId="77777777">
        <w:trPr>
          <w:jc w:val="center"/>
        </w:trPr>
        <w:tc>
          <w:tcPr>
            <w:tcW w:w="2484" w:type="dxa"/>
          </w:tcPr>
          <w:p w14:paraId="01E303FD" w14:textId="77777777" w:rsidR="00852FFA" w:rsidRDefault="006B30BE">
            <w:pPr>
              <w:spacing w:line="276" w:lineRule="auto"/>
            </w:pPr>
            <w:r>
              <w:rPr>
                <w:sz w:val="20"/>
              </w:rPr>
              <w:t>4</w:t>
            </w:r>
          </w:p>
        </w:tc>
        <w:tc>
          <w:tcPr>
            <w:tcW w:w="2484" w:type="dxa"/>
          </w:tcPr>
          <w:p w14:paraId="7D1CA732" w14:textId="77777777" w:rsidR="00852FFA" w:rsidRDefault="006B30BE">
            <w:pPr>
              <w:spacing w:line="276" w:lineRule="auto"/>
            </w:pPr>
            <w:r>
              <w:rPr>
                <w:sz w:val="20"/>
              </w:rPr>
              <w:t>4</w:t>
            </w:r>
          </w:p>
        </w:tc>
        <w:tc>
          <w:tcPr>
            <w:tcW w:w="2484" w:type="dxa"/>
          </w:tcPr>
          <w:p w14:paraId="4F472266" w14:textId="77777777" w:rsidR="00852FFA" w:rsidRDefault="006B30BE">
            <w:pPr>
              <w:spacing w:line="276" w:lineRule="auto"/>
            </w:pPr>
            <w:r>
              <w:rPr>
                <w:sz w:val="20"/>
              </w:rPr>
              <w:t>6</w:t>
            </w:r>
          </w:p>
        </w:tc>
        <w:tc>
          <w:tcPr>
            <w:tcW w:w="2484" w:type="dxa"/>
          </w:tcPr>
          <w:p w14:paraId="76FF8FEC" w14:textId="77777777" w:rsidR="00852FFA" w:rsidRDefault="006B30BE">
            <w:pPr>
              <w:spacing w:line="276" w:lineRule="auto"/>
            </w:pPr>
            <w:r>
              <w:rPr>
                <w:sz w:val="20"/>
              </w:rPr>
              <w:t>2</w:t>
            </w:r>
          </w:p>
        </w:tc>
      </w:tr>
      <w:tr w:rsidR="00852FFA" w14:paraId="3A5CC59F" w14:textId="77777777">
        <w:trPr>
          <w:jc w:val="center"/>
        </w:trPr>
        <w:tc>
          <w:tcPr>
            <w:tcW w:w="2484" w:type="dxa"/>
          </w:tcPr>
          <w:p w14:paraId="755ABDE6" w14:textId="77777777" w:rsidR="00852FFA" w:rsidRDefault="006B30BE">
            <w:pPr>
              <w:spacing w:line="276" w:lineRule="auto"/>
            </w:pPr>
            <w:r>
              <w:rPr>
                <w:sz w:val="20"/>
              </w:rPr>
              <w:t>8</w:t>
            </w:r>
          </w:p>
        </w:tc>
        <w:tc>
          <w:tcPr>
            <w:tcW w:w="2484" w:type="dxa"/>
          </w:tcPr>
          <w:p w14:paraId="35342794" w14:textId="77777777" w:rsidR="00852FFA" w:rsidRDefault="006B30BE">
            <w:pPr>
              <w:spacing w:line="276" w:lineRule="auto"/>
            </w:pPr>
            <w:r>
              <w:rPr>
                <w:sz w:val="20"/>
              </w:rPr>
              <w:t>10</w:t>
            </w:r>
          </w:p>
        </w:tc>
        <w:tc>
          <w:tcPr>
            <w:tcW w:w="2484" w:type="dxa"/>
          </w:tcPr>
          <w:p w14:paraId="2CDF1888" w14:textId="77777777" w:rsidR="00852FFA" w:rsidRDefault="006B30BE">
            <w:pPr>
              <w:spacing w:line="276" w:lineRule="auto"/>
            </w:pPr>
            <w:r>
              <w:rPr>
                <w:sz w:val="20"/>
              </w:rPr>
              <w:t>14</w:t>
            </w:r>
          </w:p>
        </w:tc>
        <w:tc>
          <w:tcPr>
            <w:tcW w:w="2484" w:type="dxa"/>
          </w:tcPr>
          <w:p w14:paraId="05BCE2FD" w14:textId="77777777" w:rsidR="00852FFA" w:rsidRDefault="006B30BE">
            <w:pPr>
              <w:spacing w:line="276" w:lineRule="auto"/>
            </w:pPr>
            <w:r>
              <w:rPr>
                <w:sz w:val="20"/>
              </w:rPr>
              <w:t>4</w:t>
            </w:r>
          </w:p>
        </w:tc>
      </w:tr>
      <w:tr w:rsidR="00852FFA" w14:paraId="000E17E3" w14:textId="77777777">
        <w:trPr>
          <w:jc w:val="center"/>
        </w:trPr>
        <w:tc>
          <w:tcPr>
            <w:tcW w:w="2484" w:type="dxa"/>
          </w:tcPr>
          <w:p w14:paraId="14164A11" w14:textId="77777777" w:rsidR="00852FFA" w:rsidRDefault="006B30BE">
            <w:pPr>
              <w:spacing w:line="276" w:lineRule="auto"/>
            </w:pPr>
            <w:r>
              <w:rPr>
                <w:sz w:val="20"/>
              </w:rPr>
              <w:t>16</w:t>
            </w:r>
          </w:p>
        </w:tc>
        <w:tc>
          <w:tcPr>
            <w:tcW w:w="2484" w:type="dxa"/>
          </w:tcPr>
          <w:p w14:paraId="362437D5" w14:textId="77777777" w:rsidR="00852FFA" w:rsidRDefault="006B30BE">
            <w:pPr>
              <w:spacing w:line="276" w:lineRule="auto"/>
            </w:pPr>
            <w:r>
              <w:rPr>
                <w:sz w:val="20"/>
              </w:rPr>
              <w:t>22</w:t>
            </w:r>
          </w:p>
        </w:tc>
        <w:tc>
          <w:tcPr>
            <w:tcW w:w="2484" w:type="dxa"/>
          </w:tcPr>
          <w:p w14:paraId="267EAF10" w14:textId="77777777" w:rsidR="00852FFA" w:rsidRDefault="006B30BE">
            <w:pPr>
              <w:spacing w:line="276" w:lineRule="auto"/>
            </w:pPr>
            <w:r>
              <w:rPr>
                <w:sz w:val="20"/>
              </w:rPr>
              <w:t>30</w:t>
            </w:r>
          </w:p>
        </w:tc>
        <w:tc>
          <w:tcPr>
            <w:tcW w:w="2484" w:type="dxa"/>
          </w:tcPr>
          <w:p w14:paraId="650EB3A1" w14:textId="77777777" w:rsidR="00852FFA" w:rsidRDefault="006B30BE">
            <w:pPr>
              <w:spacing w:line="276" w:lineRule="auto"/>
            </w:pPr>
            <w:r>
              <w:rPr>
                <w:sz w:val="20"/>
              </w:rPr>
              <w:t>8</w:t>
            </w:r>
          </w:p>
        </w:tc>
      </w:tr>
      <w:tr w:rsidR="00852FFA" w14:paraId="74B0E9B6" w14:textId="77777777">
        <w:trPr>
          <w:jc w:val="center"/>
        </w:trPr>
        <w:tc>
          <w:tcPr>
            <w:tcW w:w="2484" w:type="dxa"/>
          </w:tcPr>
          <w:p w14:paraId="37B6FE43" w14:textId="77777777" w:rsidR="00852FFA" w:rsidRDefault="006B30BE">
            <w:pPr>
              <w:spacing w:line="276" w:lineRule="auto"/>
            </w:pPr>
            <w:r>
              <w:rPr>
                <w:sz w:val="20"/>
              </w:rPr>
              <w:t>32</w:t>
            </w:r>
          </w:p>
        </w:tc>
        <w:tc>
          <w:tcPr>
            <w:tcW w:w="2484" w:type="dxa"/>
          </w:tcPr>
          <w:p w14:paraId="02451CEC" w14:textId="77777777" w:rsidR="00852FFA" w:rsidRDefault="006B30BE">
            <w:pPr>
              <w:spacing w:line="276" w:lineRule="auto"/>
            </w:pPr>
            <w:r>
              <w:rPr>
                <w:sz w:val="20"/>
              </w:rPr>
              <w:t>46</w:t>
            </w:r>
          </w:p>
        </w:tc>
        <w:tc>
          <w:tcPr>
            <w:tcW w:w="2484" w:type="dxa"/>
          </w:tcPr>
          <w:p w14:paraId="30733CE9" w14:textId="77777777" w:rsidR="00852FFA" w:rsidRDefault="006B30BE">
            <w:pPr>
              <w:spacing w:line="276" w:lineRule="auto"/>
            </w:pPr>
            <w:r>
              <w:rPr>
                <w:sz w:val="20"/>
              </w:rPr>
              <w:t>62</w:t>
            </w:r>
          </w:p>
        </w:tc>
        <w:tc>
          <w:tcPr>
            <w:tcW w:w="2484" w:type="dxa"/>
          </w:tcPr>
          <w:p w14:paraId="4FF492CF" w14:textId="77777777" w:rsidR="00852FFA" w:rsidRDefault="006B30BE">
            <w:pPr>
              <w:spacing w:line="276" w:lineRule="auto"/>
            </w:pPr>
            <w:r>
              <w:rPr>
                <w:sz w:val="20"/>
              </w:rPr>
              <w:t>16</w:t>
            </w:r>
          </w:p>
        </w:tc>
      </w:tr>
      <w:tr w:rsidR="00852FFA" w14:paraId="4DF7CCA0" w14:textId="77777777">
        <w:trPr>
          <w:jc w:val="center"/>
        </w:trPr>
        <w:tc>
          <w:tcPr>
            <w:tcW w:w="2484" w:type="dxa"/>
          </w:tcPr>
          <w:p w14:paraId="4202D524" w14:textId="77777777" w:rsidR="00852FFA" w:rsidRDefault="006B30BE">
            <w:pPr>
              <w:spacing w:line="276" w:lineRule="auto"/>
            </w:pPr>
            <w:r>
              <w:rPr>
                <w:sz w:val="20"/>
              </w:rPr>
              <w:t>64</w:t>
            </w:r>
          </w:p>
        </w:tc>
        <w:tc>
          <w:tcPr>
            <w:tcW w:w="2484" w:type="dxa"/>
          </w:tcPr>
          <w:p w14:paraId="01B7A0D2" w14:textId="77777777" w:rsidR="00852FFA" w:rsidRDefault="006B30BE">
            <w:pPr>
              <w:spacing w:line="276" w:lineRule="auto"/>
            </w:pPr>
            <w:r>
              <w:rPr>
                <w:sz w:val="20"/>
              </w:rPr>
              <w:t>94</w:t>
            </w:r>
          </w:p>
        </w:tc>
        <w:tc>
          <w:tcPr>
            <w:tcW w:w="2484" w:type="dxa"/>
          </w:tcPr>
          <w:p w14:paraId="7CA14A7D" w14:textId="77777777" w:rsidR="00852FFA" w:rsidRDefault="006B30BE">
            <w:pPr>
              <w:spacing w:line="276" w:lineRule="auto"/>
            </w:pPr>
            <w:r>
              <w:rPr>
                <w:sz w:val="20"/>
              </w:rPr>
              <w:t>126</w:t>
            </w:r>
          </w:p>
        </w:tc>
        <w:tc>
          <w:tcPr>
            <w:tcW w:w="2484" w:type="dxa"/>
          </w:tcPr>
          <w:p w14:paraId="52B39213" w14:textId="77777777" w:rsidR="00852FFA" w:rsidRDefault="006B30BE">
            <w:pPr>
              <w:spacing w:line="276" w:lineRule="auto"/>
            </w:pPr>
            <w:r>
              <w:rPr>
                <w:sz w:val="20"/>
              </w:rPr>
              <w:t>32</w:t>
            </w:r>
          </w:p>
        </w:tc>
      </w:tr>
    </w:tbl>
    <w:p w14:paraId="3671FB47" w14:textId="77777777" w:rsidR="00852FFA" w:rsidRDefault="00852FFA"/>
    <w:p w14:paraId="4DC1B4E0" w14:textId="77777777" w:rsidR="00852FFA" w:rsidRDefault="006B30BE">
      <w:pPr>
        <w:pStyle w:val="Heading3"/>
      </w:pPr>
      <w:r>
        <w:t>Python implementation with comparison counts</w:t>
      </w:r>
    </w:p>
    <w:p w14:paraId="1B44C64D" w14:textId="77777777" w:rsidR="00852FFA" w:rsidRDefault="006B30BE">
      <w:pPr>
        <w:spacing w:after="0" w:line="240" w:lineRule="auto"/>
        <w:ind w:left="360"/>
      </w:pPr>
      <w:r>
        <w:rPr>
          <w:rFonts w:ascii="Consolas" w:hAnsi="Consolas"/>
          <w:sz w:val="18"/>
        </w:rPr>
        <w:t>def minmax_dc(a):</w:t>
      </w:r>
    </w:p>
    <w:p w14:paraId="3878320B" w14:textId="77777777" w:rsidR="00852FFA" w:rsidRDefault="006B30BE">
      <w:pPr>
        <w:spacing w:after="0" w:line="240" w:lineRule="auto"/>
        <w:ind w:left="360"/>
      </w:pPr>
      <w:r>
        <w:rPr>
          <w:rFonts w:ascii="Consolas" w:hAnsi="Consolas"/>
          <w:sz w:val="18"/>
        </w:rPr>
        <w:t xml:space="preserve">    comparisons = 0</w:t>
      </w:r>
    </w:p>
    <w:p w14:paraId="7624A111" w14:textId="77777777" w:rsidR="00852FFA" w:rsidRDefault="006B30BE">
      <w:pPr>
        <w:spacing w:after="0" w:line="240" w:lineRule="auto"/>
        <w:ind w:left="360"/>
      </w:pPr>
      <w:r>
        <w:rPr>
          <w:rFonts w:ascii="Consolas" w:hAnsi="Consolas"/>
          <w:sz w:val="18"/>
        </w:rPr>
        <w:t xml:space="preserve">    def solve(lo, hi):</w:t>
      </w:r>
    </w:p>
    <w:p w14:paraId="7643F78B" w14:textId="77777777" w:rsidR="00852FFA" w:rsidRDefault="006B30BE">
      <w:pPr>
        <w:spacing w:after="0" w:line="240" w:lineRule="auto"/>
        <w:ind w:left="360"/>
      </w:pPr>
      <w:r>
        <w:rPr>
          <w:rFonts w:ascii="Consolas" w:hAnsi="Consolas"/>
          <w:sz w:val="18"/>
        </w:rPr>
        <w:t xml:space="preserve">        nonlocal comparisons</w:t>
      </w:r>
    </w:p>
    <w:p w14:paraId="287C7EC4" w14:textId="77777777" w:rsidR="00852FFA" w:rsidRDefault="006B30BE">
      <w:pPr>
        <w:spacing w:after="0" w:line="240" w:lineRule="auto"/>
        <w:ind w:left="360"/>
      </w:pPr>
      <w:r>
        <w:rPr>
          <w:rFonts w:ascii="Consolas" w:hAnsi="Consolas"/>
          <w:sz w:val="18"/>
        </w:rPr>
        <w:t xml:space="preserve">        if lo == hi:</w:t>
      </w:r>
    </w:p>
    <w:p w14:paraId="4B17F500" w14:textId="77777777" w:rsidR="00852FFA" w:rsidRDefault="006B30BE">
      <w:pPr>
        <w:spacing w:after="0" w:line="240" w:lineRule="auto"/>
        <w:ind w:left="360"/>
      </w:pPr>
      <w:r>
        <w:rPr>
          <w:rFonts w:ascii="Consolas" w:hAnsi="Consolas"/>
          <w:sz w:val="18"/>
        </w:rPr>
        <w:t xml:space="preserve">            return a[lo], a[lo]</w:t>
      </w:r>
    </w:p>
    <w:p w14:paraId="711EEBFF" w14:textId="77777777" w:rsidR="00852FFA" w:rsidRDefault="006B30BE">
      <w:pPr>
        <w:spacing w:after="0" w:line="240" w:lineRule="auto"/>
        <w:ind w:left="360"/>
      </w:pPr>
      <w:r>
        <w:rPr>
          <w:rFonts w:ascii="Consolas" w:hAnsi="Consolas"/>
          <w:sz w:val="18"/>
        </w:rPr>
        <w:t xml:space="preserve">        if hi == lo + 1:</w:t>
      </w:r>
    </w:p>
    <w:p w14:paraId="4A507E29" w14:textId="77777777" w:rsidR="00852FFA" w:rsidRDefault="006B30BE">
      <w:pPr>
        <w:spacing w:after="0" w:line="240" w:lineRule="auto"/>
        <w:ind w:left="360"/>
      </w:pPr>
      <w:r>
        <w:rPr>
          <w:rFonts w:ascii="Consolas" w:hAnsi="Consolas"/>
          <w:sz w:val="18"/>
        </w:rPr>
        <w:t xml:space="preserve">            comparisons += 1</w:t>
      </w:r>
    </w:p>
    <w:p w14:paraId="0D04D3B9" w14:textId="77777777" w:rsidR="00852FFA" w:rsidRDefault="006B30BE">
      <w:pPr>
        <w:spacing w:after="0" w:line="240" w:lineRule="auto"/>
        <w:ind w:left="360"/>
      </w:pPr>
      <w:r>
        <w:rPr>
          <w:rFonts w:ascii="Consolas" w:hAnsi="Consolas"/>
          <w:sz w:val="18"/>
        </w:rPr>
        <w:t xml:space="preserve">            return (a[lo], a[hi]) if a[lo] &lt; a[hi] else (a[hi], a[lo])</w:t>
      </w:r>
    </w:p>
    <w:p w14:paraId="0D3B181B" w14:textId="77777777" w:rsidR="00852FFA" w:rsidRDefault="006B30BE">
      <w:pPr>
        <w:spacing w:after="0" w:line="240" w:lineRule="auto"/>
        <w:ind w:left="360"/>
      </w:pPr>
      <w:r>
        <w:rPr>
          <w:rFonts w:ascii="Consolas" w:hAnsi="Consolas"/>
          <w:sz w:val="18"/>
        </w:rPr>
        <w:t xml:space="preserve">        mid = (lo + hi) // 2</w:t>
      </w:r>
    </w:p>
    <w:p w14:paraId="2F188A9E" w14:textId="77777777" w:rsidR="00852FFA" w:rsidRDefault="006B30BE">
      <w:pPr>
        <w:spacing w:after="0" w:line="240" w:lineRule="auto"/>
        <w:ind w:left="360"/>
      </w:pPr>
      <w:r>
        <w:rPr>
          <w:rFonts w:ascii="Consolas" w:hAnsi="Consolas"/>
          <w:sz w:val="18"/>
        </w:rPr>
        <w:t xml:space="preserve">        mn1, mx1 = solve(lo, mid)</w:t>
      </w:r>
    </w:p>
    <w:p w14:paraId="5B8A9BD3" w14:textId="77777777" w:rsidR="00852FFA" w:rsidRDefault="006B30BE">
      <w:pPr>
        <w:spacing w:after="0" w:line="240" w:lineRule="auto"/>
        <w:ind w:left="360"/>
      </w:pPr>
      <w:r>
        <w:rPr>
          <w:rFonts w:ascii="Consolas" w:hAnsi="Consolas"/>
          <w:sz w:val="18"/>
        </w:rPr>
        <w:t xml:space="preserve">        mn2, mx2 = solve(mid + 1, hi)</w:t>
      </w:r>
    </w:p>
    <w:p w14:paraId="6F88D1FB" w14:textId="77777777" w:rsidR="00852FFA" w:rsidRDefault="006B30BE">
      <w:pPr>
        <w:spacing w:after="0" w:line="240" w:lineRule="auto"/>
        <w:ind w:left="360"/>
      </w:pPr>
      <w:r>
        <w:rPr>
          <w:rFonts w:ascii="Consolas" w:hAnsi="Consolas"/>
          <w:sz w:val="18"/>
        </w:rPr>
        <w:t xml:space="preserve">        comparisons += 2</w:t>
      </w:r>
    </w:p>
    <w:p w14:paraId="6EEC6C56" w14:textId="77777777" w:rsidR="00852FFA" w:rsidRDefault="006B30BE">
      <w:pPr>
        <w:spacing w:after="0" w:line="240" w:lineRule="auto"/>
        <w:ind w:left="360"/>
      </w:pPr>
      <w:r>
        <w:rPr>
          <w:rFonts w:ascii="Consolas" w:hAnsi="Consolas"/>
          <w:sz w:val="18"/>
        </w:rPr>
        <w:t xml:space="preserve">        return min(mn1, mn2), max(mx1, mx2)</w:t>
      </w:r>
    </w:p>
    <w:p w14:paraId="7F051DA5" w14:textId="77777777" w:rsidR="00852FFA" w:rsidRDefault="006B30BE">
      <w:pPr>
        <w:spacing w:after="0" w:line="240" w:lineRule="auto"/>
        <w:ind w:left="360"/>
      </w:pPr>
      <w:r>
        <w:rPr>
          <w:rFonts w:ascii="Consolas" w:hAnsi="Consolas"/>
          <w:sz w:val="18"/>
        </w:rPr>
        <w:t xml:space="preserve">    if not a: raise ValueError("Array must not be empty")</w:t>
      </w:r>
    </w:p>
    <w:p w14:paraId="024F2D45" w14:textId="77777777" w:rsidR="00852FFA" w:rsidRDefault="006B30BE">
      <w:pPr>
        <w:spacing w:after="0" w:line="240" w:lineRule="auto"/>
        <w:ind w:left="360"/>
      </w:pPr>
      <w:r>
        <w:rPr>
          <w:rFonts w:ascii="Consolas" w:hAnsi="Consolas"/>
          <w:sz w:val="18"/>
        </w:rPr>
        <w:t xml:space="preserve">    mn, mx = solve(0, len(a)-1)</w:t>
      </w:r>
    </w:p>
    <w:p w14:paraId="328859F4" w14:textId="77777777" w:rsidR="00852FFA" w:rsidRDefault="006B30BE">
      <w:pPr>
        <w:spacing w:after="0" w:line="240" w:lineRule="auto"/>
        <w:ind w:left="360"/>
      </w:pPr>
      <w:r>
        <w:rPr>
          <w:rFonts w:ascii="Consolas" w:hAnsi="Consolas"/>
          <w:sz w:val="18"/>
        </w:rPr>
        <w:t xml:space="preserve">    return mn, mx, compar</w:t>
      </w:r>
      <w:r>
        <w:rPr>
          <w:rFonts w:ascii="Consolas" w:hAnsi="Consolas"/>
          <w:sz w:val="18"/>
        </w:rPr>
        <w:t>isons</w:t>
      </w:r>
    </w:p>
    <w:p w14:paraId="33EFADBA" w14:textId="77777777" w:rsidR="00852FFA" w:rsidRDefault="006B30BE">
      <w:pPr>
        <w:spacing w:after="0" w:line="240" w:lineRule="auto"/>
        <w:ind w:left="360"/>
      </w:pPr>
      <w:r>
        <w:rPr>
          <w:rFonts w:ascii="Consolas" w:hAnsi="Consolas"/>
          <w:sz w:val="18"/>
        </w:rPr>
        <w:t xml:space="preserve"> </w:t>
      </w:r>
    </w:p>
    <w:p w14:paraId="0CE87903" w14:textId="77777777" w:rsidR="00852FFA" w:rsidRDefault="006B30BE">
      <w:pPr>
        <w:spacing w:after="0" w:line="240" w:lineRule="auto"/>
        <w:ind w:left="360"/>
      </w:pPr>
      <w:r>
        <w:rPr>
          <w:rFonts w:ascii="Consolas" w:hAnsi="Consolas"/>
          <w:sz w:val="18"/>
        </w:rPr>
        <w:t>for data in ([7], [8,2], [9,3,7,1],</w:t>
      </w:r>
    </w:p>
    <w:p w14:paraId="4D7723A8" w14:textId="77777777" w:rsidR="00852FFA" w:rsidRDefault="006B30BE">
      <w:pPr>
        <w:spacing w:after="0" w:line="240" w:lineRule="auto"/>
        <w:ind w:left="360"/>
      </w:pPr>
      <w:r>
        <w:rPr>
          <w:rFonts w:ascii="Consolas" w:hAnsi="Consolas"/>
          <w:sz w:val="18"/>
        </w:rPr>
        <w:t xml:space="preserve">             list(range(16)), list(range(32,0,-1))):</w:t>
      </w:r>
    </w:p>
    <w:p w14:paraId="6E9FCD61" w14:textId="77777777" w:rsidR="00852FFA" w:rsidRDefault="006B30BE">
      <w:pPr>
        <w:spacing w:after="0" w:line="240" w:lineRule="auto"/>
        <w:ind w:left="360"/>
        <w:rPr>
          <w:rFonts w:ascii="Consolas" w:hAnsi="Consolas"/>
          <w:sz w:val="18"/>
        </w:rPr>
      </w:pPr>
      <w:r>
        <w:rPr>
          <w:rFonts w:ascii="Consolas" w:hAnsi="Consolas"/>
          <w:sz w:val="18"/>
        </w:rPr>
        <w:t xml:space="preserve">    print(len(data), minmax_dc(data))</w:t>
      </w:r>
    </w:p>
    <w:p w14:paraId="73BF8CC0" w14:textId="77777777" w:rsidR="004562BF" w:rsidRDefault="004562BF">
      <w:pPr>
        <w:spacing w:after="0" w:line="240" w:lineRule="auto"/>
        <w:ind w:left="360"/>
        <w:rPr>
          <w:rFonts w:ascii="Consolas" w:hAnsi="Consolas"/>
          <w:sz w:val="18"/>
        </w:rPr>
      </w:pPr>
    </w:p>
    <w:p w14:paraId="6B266D5A" w14:textId="77777777" w:rsidR="004562BF" w:rsidRDefault="004562BF">
      <w:pPr>
        <w:spacing w:after="0" w:line="240" w:lineRule="auto"/>
        <w:ind w:left="360"/>
      </w:pPr>
    </w:p>
    <w:p w14:paraId="0396EAEB" w14:textId="77777777" w:rsidR="00852FFA" w:rsidRDefault="006B30BE">
      <w:pPr>
        <w:pStyle w:val="Heading3"/>
      </w:pPr>
      <w:r>
        <w:lastRenderedPageBreak/>
        <w:t>Experimental datasets and interpretation</w:t>
      </w:r>
    </w:p>
    <w:tbl>
      <w:tblPr>
        <w:tblStyle w:val="TableGrid"/>
        <w:tblW w:w="0" w:type="auto"/>
        <w:jc w:val="center"/>
        <w:tblLook w:val="04A0" w:firstRow="1" w:lastRow="0" w:firstColumn="1" w:lastColumn="0" w:noHBand="0" w:noVBand="1"/>
      </w:tblPr>
      <w:tblGrid>
        <w:gridCol w:w="3312"/>
        <w:gridCol w:w="3312"/>
        <w:gridCol w:w="3312"/>
      </w:tblGrid>
      <w:tr w:rsidR="00852FFA" w14:paraId="513CEA4A" w14:textId="77777777">
        <w:trPr>
          <w:jc w:val="center"/>
        </w:trPr>
        <w:tc>
          <w:tcPr>
            <w:tcW w:w="3312" w:type="dxa"/>
          </w:tcPr>
          <w:p w14:paraId="4FBEE368" w14:textId="77777777" w:rsidR="00852FFA" w:rsidRDefault="006B30BE">
            <w:r>
              <w:rPr>
                <w:b/>
                <w:sz w:val="20"/>
              </w:rPr>
              <w:t>Dataset</w:t>
            </w:r>
          </w:p>
        </w:tc>
        <w:tc>
          <w:tcPr>
            <w:tcW w:w="3312" w:type="dxa"/>
          </w:tcPr>
          <w:p w14:paraId="6926E2CC" w14:textId="77777777" w:rsidR="00852FFA" w:rsidRDefault="006B30BE">
            <w:r>
              <w:rPr>
                <w:b/>
                <w:sz w:val="20"/>
              </w:rPr>
              <w:t>Example</w:t>
            </w:r>
          </w:p>
        </w:tc>
        <w:tc>
          <w:tcPr>
            <w:tcW w:w="3312" w:type="dxa"/>
          </w:tcPr>
          <w:p w14:paraId="13D79A08" w14:textId="77777777" w:rsidR="00852FFA" w:rsidRDefault="006B30BE">
            <w:r>
              <w:rPr>
                <w:b/>
                <w:sz w:val="20"/>
              </w:rPr>
              <w:t>Purpose / expected result</w:t>
            </w:r>
          </w:p>
        </w:tc>
      </w:tr>
      <w:tr w:rsidR="00852FFA" w14:paraId="0B7975E6" w14:textId="77777777">
        <w:trPr>
          <w:jc w:val="center"/>
        </w:trPr>
        <w:tc>
          <w:tcPr>
            <w:tcW w:w="3312" w:type="dxa"/>
          </w:tcPr>
          <w:p w14:paraId="28F4FA5E" w14:textId="77777777" w:rsidR="00852FFA" w:rsidRDefault="006B30BE">
            <w:pPr>
              <w:spacing w:line="276" w:lineRule="auto"/>
            </w:pPr>
            <w:r>
              <w:rPr>
                <w:sz w:val="20"/>
              </w:rPr>
              <w:t>Single element</w:t>
            </w:r>
          </w:p>
        </w:tc>
        <w:tc>
          <w:tcPr>
            <w:tcW w:w="3312" w:type="dxa"/>
          </w:tcPr>
          <w:p w14:paraId="5935A7B0" w14:textId="77777777" w:rsidR="00852FFA" w:rsidRDefault="006B30BE">
            <w:pPr>
              <w:spacing w:line="276" w:lineRule="auto"/>
            </w:pPr>
            <w:r>
              <w:rPr>
                <w:sz w:val="20"/>
              </w:rPr>
              <w:t>[7]</w:t>
            </w:r>
          </w:p>
        </w:tc>
        <w:tc>
          <w:tcPr>
            <w:tcW w:w="3312" w:type="dxa"/>
          </w:tcPr>
          <w:p w14:paraId="7A6EE5F9" w14:textId="77777777" w:rsidR="00852FFA" w:rsidRDefault="006B30BE">
            <w:pPr>
              <w:spacing w:line="276" w:lineRule="auto"/>
            </w:pPr>
            <w:r>
              <w:rPr>
                <w:sz w:val="20"/>
              </w:rPr>
              <w:t>Tests base case;</w:t>
            </w:r>
            <w:r>
              <w:rPr>
                <w:sz w:val="20"/>
              </w:rPr>
              <w:t xml:space="preserve"> min=max=7 and zero comparisons.</w:t>
            </w:r>
          </w:p>
        </w:tc>
      </w:tr>
      <w:tr w:rsidR="00852FFA" w14:paraId="3946B438" w14:textId="77777777">
        <w:trPr>
          <w:jc w:val="center"/>
        </w:trPr>
        <w:tc>
          <w:tcPr>
            <w:tcW w:w="3312" w:type="dxa"/>
          </w:tcPr>
          <w:p w14:paraId="4DACB685" w14:textId="77777777" w:rsidR="00852FFA" w:rsidRDefault="006B30BE">
            <w:pPr>
              <w:spacing w:line="276" w:lineRule="auto"/>
            </w:pPr>
            <w:r>
              <w:rPr>
                <w:sz w:val="20"/>
              </w:rPr>
              <w:t>Two elements</w:t>
            </w:r>
          </w:p>
        </w:tc>
        <w:tc>
          <w:tcPr>
            <w:tcW w:w="3312" w:type="dxa"/>
          </w:tcPr>
          <w:p w14:paraId="75E2EE78" w14:textId="77777777" w:rsidR="00852FFA" w:rsidRDefault="006B30BE">
            <w:pPr>
              <w:spacing w:line="276" w:lineRule="auto"/>
            </w:pPr>
            <w:r>
              <w:rPr>
                <w:sz w:val="20"/>
              </w:rPr>
              <w:t>[8,2]</w:t>
            </w:r>
          </w:p>
        </w:tc>
        <w:tc>
          <w:tcPr>
            <w:tcW w:w="3312" w:type="dxa"/>
          </w:tcPr>
          <w:p w14:paraId="1DE36FDA" w14:textId="77777777" w:rsidR="00852FFA" w:rsidRDefault="006B30BE">
            <w:pPr>
              <w:spacing w:line="276" w:lineRule="auto"/>
            </w:pPr>
            <w:r>
              <w:rPr>
                <w:sz w:val="20"/>
              </w:rPr>
              <w:t>Tests pair base case; one comparison.</w:t>
            </w:r>
          </w:p>
        </w:tc>
      </w:tr>
      <w:tr w:rsidR="00852FFA" w14:paraId="61642AAA" w14:textId="77777777">
        <w:trPr>
          <w:jc w:val="center"/>
        </w:trPr>
        <w:tc>
          <w:tcPr>
            <w:tcW w:w="3312" w:type="dxa"/>
          </w:tcPr>
          <w:p w14:paraId="687CA0C2" w14:textId="77777777" w:rsidR="00852FFA" w:rsidRDefault="006B30BE">
            <w:pPr>
              <w:spacing w:line="276" w:lineRule="auto"/>
            </w:pPr>
            <w:r>
              <w:rPr>
                <w:sz w:val="20"/>
              </w:rPr>
              <w:t>Increasing</w:t>
            </w:r>
          </w:p>
        </w:tc>
        <w:tc>
          <w:tcPr>
            <w:tcW w:w="3312" w:type="dxa"/>
          </w:tcPr>
          <w:p w14:paraId="10301935" w14:textId="77777777" w:rsidR="00852FFA" w:rsidRDefault="006B30BE">
            <w:pPr>
              <w:spacing w:line="276" w:lineRule="auto"/>
            </w:pPr>
            <w:r>
              <w:rPr>
                <w:sz w:val="20"/>
              </w:rPr>
              <w:t>[1,2,…,n]</w:t>
            </w:r>
          </w:p>
        </w:tc>
        <w:tc>
          <w:tcPr>
            <w:tcW w:w="3312" w:type="dxa"/>
          </w:tcPr>
          <w:p w14:paraId="2043BADB" w14:textId="77777777" w:rsidR="00852FFA" w:rsidRDefault="006B30BE">
            <w:pPr>
              <w:spacing w:line="276" w:lineRule="auto"/>
            </w:pPr>
            <w:r>
              <w:rPr>
                <w:sz w:val="20"/>
              </w:rPr>
              <w:t>Correctness on sorted input; count depends on n, not order.</w:t>
            </w:r>
          </w:p>
        </w:tc>
      </w:tr>
      <w:tr w:rsidR="00852FFA" w14:paraId="6E8C26DF" w14:textId="77777777">
        <w:trPr>
          <w:jc w:val="center"/>
        </w:trPr>
        <w:tc>
          <w:tcPr>
            <w:tcW w:w="3312" w:type="dxa"/>
          </w:tcPr>
          <w:p w14:paraId="5AC5A40F" w14:textId="77777777" w:rsidR="00852FFA" w:rsidRDefault="006B30BE">
            <w:pPr>
              <w:spacing w:line="276" w:lineRule="auto"/>
            </w:pPr>
            <w:r>
              <w:rPr>
                <w:sz w:val="20"/>
              </w:rPr>
              <w:t>Decreasing</w:t>
            </w:r>
          </w:p>
        </w:tc>
        <w:tc>
          <w:tcPr>
            <w:tcW w:w="3312" w:type="dxa"/>
          </w:tcPr>
          <w:p w14:paraId="6B33A74B" w14:textId="77777777" w:rsidR="00852FFA" w:rsidRDefault="006B30BE">
            <w:pPr>
              <w:spacing w:line="276" w:lineRule="auto"/>
            </w:pPr>
            <w:r>
              <w:rPr>
                <w:sz w:val="20"/>
              </w:rPr>
              <w:t>[n,…,2,1]</w:t>
            </w:r>
          </w:p>
        </w:tc>
        <w:tc>
          <w:tcPr>
            <w:tcW w:w="3312" w:type="dxa"/>
          </w:tcPr>
          <w:p w14:paraId="37A5CBE7" w14:textId="77777777" w:rsidR="00852FFA" w:rsidRDefault="006B30BE">
            <w:pPr>
              <w:spacing w:line="276" w:lineRule="auto"/>
            </w:pPr>
            <w:r>
              <w:rPr>
                <w:sz w:val="20"/>
              </w:rPr>
              <w:t>Correctness on reverse input; same count for same n and split</w:t>
            </w:r>
            <w:r>
              <w:rPr>
                <w:sz w:val="20"/>
              </w:rPr>
              <w:t xml:space="preserve"> pattern.</w:t>
            </w:r>
          </w:p>
        </w:tc>
      </w:tr>
      <w:tr w:rsidR="00852FFA" w14:paraId="136F8ACA" w14:textId="77777777">
        <w:trPr>
          <w:jc w:val="center"/>
        </w:trPr>
        <w:tc>
          <w:tcPr>
            <w:tcW w:w="3312" w:type="dxa"/>
          </w:tcPr>
          <w:p w14:paraId="11BC1D92" w14:textId="77777777" w:rsidR="00852FFA" w:rsidRDefault="006B30BE">
            <w:pPr>
              <w:spacing w:line="276" w:lineRule="auto"/>
            </w:pPr>
            <w:r>
              <w:rPr>
                <w:sz w:val="20"/>
              </w:rPr>
              <w:t>Fixed-seed random</w:t>
            </w:r>
          </w:p>
        </w:tc>
        <w:tc>
          <w:tcPr>
            <w:tcW w:w="3312" w:type="dxa"/>
          </w:tcPr>
          <w:p w14:paraId="78C71485" w14:textId="77777777" w:rsidR="00852FFA" w:rsidRDefault="006B30BE">
            <w:pPr>
              <w:spacing w:line="276" w:lineRule="auto"/>
            </w:pPr>
            <w:r>
              <w:rPr>
                <w:sz w:val="20"/>
              </w:rPr>
              <w:t>Random integers, fixed seed</w:t>
            </w:r>
          </w:p>
        </w:tc>
        <w:tc>
          <w:tcPr>
            <w:tcW w:w="3312" w:type="dxa"/>
          </w:tcPr>
          <w:p w14:paraId="086B3226" w14:textId="77777777" w:rsidR="00852FFA" w:rsidRDefault="006B30BE">
            <w:pPr>
              <w:spacing w:line="276" w:lineRule="auto"/>
            </w:pPr>
            <w:r>
              <w:rPr>
                <w:sz w:val="20"/>
              </w:rPr>
              <w:t>Repeatable check that observed count matches recurrence.</w:t>
            </w:r>
          </w:p>
        </w:tc>
      </w:tr>
    </w:tbl>
    <w:p w14:paraId="392C1697" w14:textId="77777777" w:rsidR="00852FFA" w:rsidRDefault="00852FFA"/>
    <w:p w14:paraId="6B6B62F7" w14:textId="77777777" w:rsidR="00852FFA" w:rsidRDefault="006B30BE">
      <w:r>
        <w:t xml:space="preserve">The comparison count is driven mainly by n and the split structure, not by whether the values are sorted or random. If observed counts </w:t>
      </w:r>
      <w:r>
        <w:t>differ, verify that each base-case and combine comparison is counted consistently.</w:t>
      </w:r>
    </w:p>
    <w:p w14:paraId="11C07BD8" w14:textId="77777777" w:rsidR="00852FFA" w:rsidRDefault="006B30BE">
      <w:pPr>
        <w:pStyle w:val="Heading2"/>
      </w:pPr>
      <w:r>
        <w:t>Part B — Binary Search</w:t>
      </w:r>
    </w:p>
    <w:p w14:paraId="205BC657" w14:textId="77777777" w:rsidR="00852FFA" w:rsidRDefault="006B30BE">
      <w:pPr>
        <w:pStyle w:val="Heading3"/>
      </w:pPr>
      <w:r>
        <w:t>Decision rule and elimination logic</w:t>
      </w:r>
    </w:p>
    <w:p w14:paraId="7BD4CC45" w14:textId="77777777" w:rsidR="00852FFA" w:rsidRDefault="006B30BE">
      <w:r>
        <w:t>Binary Search requires an ascending sorted array. Compare the target with the middle element. If equal, return its</w:t>
      </w:r>
      <w:r>
        <w:t xml:space="preserve"> index. If the target is smaller, eliminate the middle element and the entire right half because all values there are at least as large as the middle value. If the target is larger, eliminate the middle element and the entire left half. The interval shrink</w:t>
      </w:r>
      <w:r>
        <w:t>s by about half each iteration and the search stops when the target is found or low exceeds high.</w:t>
      </w:r>
    </w:p>
    <w:p w14:paraId="2DAD7D03" w14:textId="77777777" w:rsidR="00852FFA" w:rsidRDefault="006B30BE">
      <w:pPr>
        <w:spacing w:after="0" w:line="240" w:lineRule="auto"/>
        <w:ind w:left="360"/>
      </w:pPr>
      <w:r>
        <w:rPr>
          <w:rFonts w:ascii="Consolas" w:hAnsi="Consolas"/>
          <w:sz w:val="18"/>
        </w:rPr>
        <w:t>ALGORITHM BinarySearch(A, target)</w:t>
      </w:r>
    </w:p>
    <w:p w14:paraId="73A19EFF" w14:textId="77777777" w:rsidR="00852FFA" w:rsidRDefault="006B30BE">
      <w:pPr>
        <w:spacing w:after="0" w:line="240" w:lineRule="auto"/>
        <w:ind w:left="360"/>
      </w:pPr>
      <w:r>
        <w:rPr>
          <w:rFonts w:ascii="Consolas" w:hAnsi="Consolas"/>
          <w:sz w:val="18"/>
        </w:rPr>
        <w:t>INPUT: A — sorted array; target — value to locate</w:t>
      </w:r>
    </w:p>
    <w:p w14:paraId="1A5DA4B6" w14:textId="77777777" w:rsidR="00852FFA" w:rsidRDefault="006B30BE">
      <w:pPr>
        <w:spacing w:after="0" w:line="240" w:lineRule="auto"/>
        <w:ind w:left="360"/>
      </w:pPr>
      <w:r>
        <w:rPr>
          <w:rFonts w:ascii="Consolas" w:hAnsi="Consolas"/>
          <w:sz w:val="18"/>
        </w:rPr>
        <w:t>OUTPUT: index of target or NOT_FOUND</w:t>
      </w:r>
    </w:p>
    <w:p w14:paraId="15848833" w14:textId="77777777" w:rsidR="00852FFA" w:rsidRDefault="006B30BE">
      <w:pPr>
        <w:spacing w:after="0" w:line="240" w:lineRule="auto"/>
        <w:ind w:left="360"/>
      </w:pPr>
      <w:r>
        <w:rPr>
          <w:rFonts w:ascii="Consolas" w:hAnsi="Consolas"/>
          <w:sz w:val="18"/>
        </w:rPr>
        <w:t>BEGIN</w:t>
      </w:r>
    </w:p>
    <w:p w14:paraId="1869DB34" w14:textId="77777777" w:rsidR="00852FFA" w:rsidRDefault="006B30BE">
      <w:pPr>
        <w:spacing w:after="0" w:line="240" w:lineRule="auto"/>
        <w:ind w:left="360"/>
      </w:pPr>
      <w:r>
        <w:rPr>
          <w:rFonts w:ascii="Consolas" w:hAnsi="Consolas"/>
          <w:sz w:val="18"/>
        </w:rPr>
        <w:t xml:space="preserve">  low ← 0; high ← LENGTH(A) - 1</w:t>
      </w:r>
    </w:p>
    <w:p w14:paraId="300B2917" w14:textId="77777777" w:rsidR="00852FFA" w:rsidRDefault="006B30BE">
      <w:pPr>
        <w:spacing w:after="0" w:line="240" w:lineRule="auto"/>
        <w:ind w:left="360"/>
      </w:pPr>
      <w:r>
        <w:rPr>
          <w:rFonts w:ascii="Consolas" w:hAnsi="Consolas"/>
          <w:sz w:val="18"/>
        </w:rPr>
        <w:t xml:space="preserve">  WHILE low ≤ high DO</w:t>
      </w:r>
    </w:p>
    <w:p w14:paraId="373430F8" w14:textId="77777777" w:rsidR="00852FFA" w:rsidRDefault="006B30BE">
      <w:pPr>
        <w:spacing w:after="0" w:line="240" w:lineRule="auto"/>
        <w:ind w:left="360"/>
      </w:pPr>
      <w:r>
        <w:rPr>
          <w:rFonts w:ascii="Consolas" w:hAnsi="Consolas"/>
          <w:sz w:val="18"/>
        </w:rPr>
        <w:t xml:space="preserve">    mid ← FLOOR((low + high) / 2)</w:t>
      </w:r>
    </w:p>
    <w:p w14:paraId="68477D39" w14:textId="77777777" w:rsidR="00852FFA" w:rsidRDefault="006B30BE">
      <w:pPr>
        <w:spacing w:after="0" w:line="240" w:lineRule="auto"/>
        <w:ind w:left="360"/>
      </w:pPr>
      <w:r>
        <w:rPr>
          <w:rFonts w:ascii="Consolas" w:hAnsi="Consolas"/>
          <w:sz w:val="18"/>
        </w:rPr>
        <w:t xml:space="preserve">    IF A[mid] = target THEN RETURN mid END IF</w:t>
      </w:r>
    </w:p>
    <w:p w14:paraId="199BD976" w14:textId="77777777" w:rsidR="00852FFA" w:rsidRDefault="006B30BE">
      <w:pPr>
        <w:spacing w:after="0" w:line="240" w:lineRule="auto"/>
        <w:ind w:left="360"/>
      </w:pPr>
      <w:r>
        <w:rPr>
          <w:rFonts w:ascii="Consolas" w:hAnsi="Consolas"/>
          <w:sz w:val="18"/>
        </w:rPr>
        <w:t xml:space="preserve">    IF target &lt; A[mid] THEN</w:t>
      </w:r>
    </w:p>
    <w:p w14:paraId="0AF250F9" w14:textId="77777777" w:rsidR="00852FFA" w:rsidRDefault="006B30BE">
      <w:pPr>
        <w:spacing w:after="0" w:line="240" w:lineRule="auto"/>
        <w:ind w:left="360"/>
      </w:pPr>
      <w:r>
        <w:rPr>
          <w:rFonts w:ascii="Consolas" w:hAnsi="Consolas"/>
          <w:sz w:val="18"/>
        </w:rPr>
        <w:t xml:space="preserve">      high ← mid - 1</w:t>
      </w:r>
    </w:p>
    <w:p w14:paraId="0D19106A" w14:textId="77777777" w:rsidR="00852FFA" w:rsidRDefault="006B30BE">
      <w:pPr>
        <w:spacing w:after="0" w:line="240" w:lineRule="auto"/>
        <w:ind w:left="360"/>
      </w:pPr>
      <w:r>
        <w:rPr>
          <w:rFonts w:ascii="Consolas" w:hAnsi="Consolas"/>
          <w:sz w:val="18"/>
        </w:rPr>
        <w:t xml:space="preserve">    ELSE</w:t>
      </w:r>
    </w:p>
    <w:p w14:paraId="15976F94" w14:textId="77777777" w:rsidR="00852FFA" w:rsidRDefault="006B30BE">
      <w:pPr>
        <w:spacing w:after="0" w:line="240" w:lineRule="auto"/>
        <w:ind w:left="360"/>
      </w:pPr>
      <w:r>
        <w:rPr>
          <w:rFonts w:ascii="Consolas" w:hAnsi="Consolas"/>
          <w:sz w:val="18"/>
        </w:rPr>
        <w:t xml:space="preserve">      low ← mid + 1</w:t>
      </w:r>
    </w:p>
    <w:p w14:paraId="6DA035AA" w14:textId="77777777" w:rsidR="00852FFA" w:rsidRDefault="006B30BE">
      <w:pPr>
        <w:spacing w:after="0" w:line="240" w:lineRule="auto"/>
        <w:ind w:left="360"/>
      </w:pPr>
      <w:r>
        <w:rPr>
          <w:rFonts w:ascii="Consolas" w:hAnsi="Consolas"/>
          <w:sz w:val="18"/>
        </w:rPr>
        <w:t xml:space="preserve">    END IF</w:t>
      </w:r>
    </w:p>
    <w:p w14:paraId="36379DBD" w14:textId="77777777" w:rsidR="00852FFA" w:rsidRDefault="006B30BE">
      <w:pPr>
        <w:spacing w:after="0" w:line="240" w:lineRule="auto"/>
        <w:ind w:left="360"/>
      </w:pPr>
      <w:r>
        <w:rPr>
          <w:rFonts w:ascii="Consolas" w:hAnsi="Consolas"/>
          <w:sz w:val="18"/>
        </w:rPr>
        <w:t xml:space="preserve">  END WHILE</w:t>
      </w:r>
    </w:p>
    <w:p w14:paraId="0EAB338E" w14:textId="77777777" w:rsidR="00852FFA" w:rsidRDefault="006B30BE">
      <w:pPr>
        <w:spacing w:after="0" w:line="240" w:lineRule="auto"/>
        <w:ind w:left="360"/>
      </w:pPr>
      <w:r>
        <w:rPr>
          <w:rFonts w:ascii="Consolas" w:hAnsi="Consolas"/>
          <w:sz w:val="18"/>
        </w:rPr>
        <w:t xml:space="preserve">  RETURN NOT_FOUND</w:t>
      </w:r>
    </w:p>
    <w:p w14:paraId="58E58488" w14:textId="77777777" w:rsidR="00852FFA" w:rsidRDefault="006B30BE">
      <w:pPr>
        <w:spacing w:after="0" w:line="240" w:lineRule="auto"/>
        <w:ind w:left="360"/>
      </w:pPr>
      <w:r>
        <w:rPr>
          <w:rFonts w:ascii="Consolas" w:hAnsi="Consolas"/>
          <w:sz w:val="18"/>
        </w:rPr>
        <w:t>END</w:t>
      </w:r>
    </w:p>
    <w:p w14:paraId="781A4D37" w14:textId="77777777" w:rsidR="00852FFA" w:rsidRDefault="006B30BE">
      <w:pPr>
        <w:pStyle w:val="Heading3"/>
      </w:pPr>
      <w:r>
        <w:lastRenderedPageBreak/>
        <w:t>Experimental cases</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0A7F2150" w14:textId="77777777">
        <w:trPr>
          <w:jc w:val="center"/>
        </w:trPr>
        <w:tc>
          <w:tcPr>
            <w:tcW w:w="2484" w:type="dxa"/>
          </w:tcPr>
          <w:p w14:paraId="241121D5" w14:textId="77777777" w:rsidR="00852FFA" w:rsidRDefault="006B30BE">
            <w:r>
              <w:rPr>
                <w:b/>
                <w:sz w:val="20"/>
              </w:rPr>
              <w:t>n</w:t>
            </w:r>
          </w:p>
        </w:tc>
        <w:tc>
          <w:tcPr>
            <w:tcW w:w="2484" w:type="dxa"/>
          </w:tcPr>
          <w:p w14:paraId="404B9CC1" w14:textId="77777777" w:rsidR="00852FFA" w:rsidRDefault="006B30BE">
            <w:r>
              <w:rPr>
                <w:b/>
                <w:sz w:val="20"/>
              </w:rPr>
              <w:t>Successf</w:t>
            </w:r>
            <w:r>
              <w:rPr>
                <w:b/>
                <w:sz w:val="20"/>
              </w:rPr>
              <w:t>ul search near middle</w:t>
            </w:r>
          </w:p>
        </w:tc>
        <w:tc>
          <w:tcPr>
            <w:tcW w:w="2484" w:type="dxa"/>
          </w:tcPr>
          <w:p w14:paraId="2FC970AE" w14:textId="77777777" w:rsidR="00852FFA" w:rsidRDefault="006B30BE">
            <w:r>
              <w:rPr>
                <w:b/>
                <w:sz w:val="20"/>
              </w:rPr>
              <w:t>Unsuccessful search upper-bound estimate</w:t>
            </w:r>
          </w:p>
        </w:tc>
        <w:tc>
          <w:tcPr>
            <w:tcW w:w="2484" w:type="dxa"/>
          </w:tcPr>
          <w:p w14:paraId="5DF49182" w14:textId="77777777" w:rsidR="00852FFA" w:rsidRDefault="006B30BE">
            <w:r>
              <w:rPr>
                <w:b/>
                <w:sz w:val="20"/>
              </w:rPr>
              <w:t>Linear worst case</w:t>
            </w:r>
          </w:p>
        </w:tc>
      </w:tr>
      <w:tr w:rsidR="00852FFA" w14:paraId="019656BC" w14:textId="77777777">
        <w:trPr>
          <w:jc w:val="center"/>
        </w:trPr>
        <w:tc>
          <w:tcPr>
            <w:tcW w:w="2484" w:type="dxa"/>
          </w:tcPr>
          <w:p w14:paraId="4A2DC1EB" w14:textId="77777777" w:rsidR="00852FFA" w:rsidRDefault="006B30BE">
            <w:pPr>
              <w:spacing w:line="276" w:lineRule="auto"/>
            </w:pPr>
            <w:r>
              <w:rPr>
                <w:sz w:val="20"/>
              </w:rPr>
              <w:t>15</w:t>
            </w:r>
          </w:p>
        </w:tc>
        <w:tc>
          <w:tcPr>
            <w:tcW w:w="2484" w:type="dxa"/>
          </w:tcPr>
          <w:p w14:paraId="587535A0" w14:textId="77777777" w:rsidR="00852FFA" w:rsidRDefault="006B30BE">
            <w:pPr>
              <w:spacing w:line="276" w:lineRule="auto"/>
            </w:pPr>
            <w:r>
              <w:rPr>
                <w:sz w:val="20"/>
              </w:rPr>
              <w:t>1–4 comparisons</w:t>
            </w:r>
          </w:p>
        </w:tc>
        <w:tc>
          <w:tcPr>
            <w:tcW w:w="2484" w:type="dxa"/>
          </w:tcPr>
          <w:p w14:paraId="2397327D" w14:textId="77777777" w:rsidR="00852FFA" w:rsidRDefault="006B30BE">
            <w:pPr>
              <w:spacing w:line="276" w:lineRule="auto"/>
            </w:pPr>
            <w:r>
              <w:rPr>
                <w:sz w:val="20"/>
              </w:rPr>
              <w:t>about 4</w:t>
            </w:r>
          </w:p>
        </w:tc>
        <w:tc>
          <w:tcPr>
            <w:tcW w:w="2484" w:type="dxa"/>
          </w:tcPr>
          <w:p w14:paraId="7A78A672" w14:textId="77777777" w:rsidR="00852FFA" w:rsidRDefault="006B30BE">
            <w:pPr>
              <w:spacing w:line="276" w:lineRule="auto"/>
            </w:pPr>
            <w:r>
              <w:rPr>
                <w:sz w:val="20"/>
              </w:rPr>
              <w:t>15</w:t>
            </w:r>
          </w:p>
        </w:tc>
      </w:tr>
      <w:tr w:rsidR="00852FFA" w14:paraId="526CACC5" w14:textId="77777777">
        <w:trPr>
          <w:jc w:val="center"/>
        </w:trPr>
        <w:tc>
          <w:tcPr>
            <w:tcW w:w="2484" w:type="dxa"/>
          </w:tcPr>
          <w:p w14:paraId="7F8A0C63" w14:textId="77777777" w:rsidR="00852FFA" w:rsidRDefault="006B30BE">
            <w:pPr>
              <w:spacing w:line="276" w:lineRule="auto"/>
            </w:pPr>
            <w:r>
              <w:rPr>
                <w:sz w:val="20"/>
              </w:rPr>
              <w:t>127</w:t>
            </w:r>
          </w:p>
        </w:tc>
        <w:tc>
          <w:tcPr>
            <w:tcW w:w="2484" w:type="dxa"/>
          </w:tcPr>
          <w:p w14:paraId="6E0A249B" w14:textId="77777777" w:rsidR="00852FFA" w:rsidRDefault="006B30BE">
            <w:pPr>
              <w:spacing w:line="276" w:lineRule="auto"/>
            </w:pPr>
            <w:r>
              <w:rPr>
                <w:sz w:val="20"/>
              </w:rPr>
              <w:t>1–7 comparisons</w:t>
            </w:r>
          </w:p>
        </w:tc>
        <w:tc>
          <w:tcPr>
            <w:tcW w:w="2484" w:type="dxa"/>
          </w:tcPr>
          <w:p w14:paraId="162B303E" w14:textId="77777777" w:rsidR="00852FFA" w:rsidRDefault="006B30BE">
            <w:pPr>
              <w:spacing w:line="276" w:lineRule="auto"/>
            </w:pPr>
            <w:r>
              <w:rPr>
                <w:sz w:val="20"/>
              </w:rPr>
              <w:t>about 7</w:t>
            </w:r>
          </w:p>
        </w:tc>
        <w:tc>
          <w:tcPr>
            <w:tcW w:w="2484" w:type="dxa"/>
          </w:tcPr>
          <w:p w14:paraId="11E67D96" w14:textId="77777777" w:rsidR="00852FFA" w:rsidRDefault="006B30BE">
            <w:pPr>
              <w:spacing w:line="276" w:lineRule="auto"/>
            </w:pPr>
            <w:r>
              <w:rPr>
                <w:sz w:val="20"/>
              </w:rPr>
              <w:t>127</w:t>
            </w:r>
          </w:p>
        </w:tc>
      </w:tr>
      <w:tr w:rsidR="00852FFA" w14:paraId="4B8FE65F" w14:textId="77777777">
        <w:trPr>
          <w:jc w:val="center"/>
        </w:trPr>
        <w:tc>
          <w:tcPr>
            <w:tcW w:w="2484" w:type="dxa"/>
          </w:tcPr>
          <w:p w14:paraId="2E2CF422" w14:textId="77777777" w:rsidR="00852FFA" w:rsidRDefault="006B30BE">
            <w:pPr>
              <w:spacing w:line="276" w:lineRule="auto"/>
            </w:pPr>
            <w:r>
              <w:rPr>
                <w:sz w:val="20"/>
              </w:rPr>
              <w:t>1023</w:t>
            </w:r>
          </w:p>
        </w:tc>
        <w:tc>
          <w:tcPr>
            <w:tcW w:w="2484" w:type="dxa"/>
          </w:tcPr>
          <w:p w14:paraId="0D9E8BC7" w14:textId="77777777" w:rsidR="00852FFA" w:rsidRDefault="006B30BE">
            <w:pPr>
              <w:spacing w:line="276" w:lineRule="auto"/>
            </w:pPr>
            <w:r>
              <w:rPr>
                <w:sz w:val="20"/>
              </w:rPr>
              <w:t>1–10 comparisons</w:t>
            </w:r>
          </w:p>
        </w:tc>
        <w:tc>
          <w:tcPr>
            <w:tcW w:w="2484" w:type="dxa"/>
          </w:tcPr>
          <w:p w14:paraId="16651974" w14:textId="77777777" w:rsidR="00852FFA" w:rsidRDefault="006B30BE">
            <w:pPr>
              <w:spacing w:line="276" w:lineRule="auto"/>
            </w:pPr>
            <w:r>
              <w:rPr>
                <w:sz w:val="20"/>
              </w:rPr>
              <w:t>about 10</w:t>
            </w:r>
          </w:p>
        </w:tc>
        <w:tc>
          <w:tcPr>
            <w:tcW w:w="2484" w:type="dxa"/>
          </w:tcPr>
          <w:p w14:paraId="3F8E278B" w14:textId="77777777" w:rsidR="00852FFA" w:rsidRDefault="006B30BE">
            <w:pPr>
              <w:spacing w:line="276" w:lineRule="auto"/>
            </w:pPr>
            <w:r>
              <w:rPr>
                <w:sz w:val="20"/>
              </w:rPr>
              <w:t>1023</w:t>
            </w:r>
          </w:p>
        </w:tc>
      </w:tr>
      <w:tr w:rsidR="00852FFA" w14:paraId="3918CB58" w14:textId="77777777">
        <w:trPr>
          <w:jc w:val="center"/>
        </w:trPr>
        <w:tc>
          <w:tcPr>
            <w:tcW w:w="2484" w:type="dxa"/>
          </w:tcPr>
          <w:p w14:paraId="6A85B369" w14:textId="77777777" w:rsidR="00852FFA" w:rsidRDefault="006B30BE">
            <w:pPr>
              <w:spacing w:line="276" w:lineRule="auto"/>
            </w:pPr>
            <w:r>
              <w:rPr>
                <w:sz w:val="20"/>
              </w:rPr>
              <w:t>1000000</w:t>
            </w:r>
          </w:p>
        </w:tc>
        <w:tc>
          <w:tcPr>
            <w:tcW w:w="2484" w:type="dxa"/>
          </w:tcPr>
          <w:p w14:paraId="2640A860" w14:textId="77777777" w:rsidR="00852FFA" w:rsidRDefault="006B30BE">
            <w:pPr>
              <w:spacing w:line="276" w:lineRule="auto"/>
            </w:pPr>
            <w:r>
              <w:rPr>
                <w:sz w:val="20"/>
              </w:rPr>
              <w:t>1–20 comparisons</w:t>
            </w:r>
          </w:p>
        </w:tc>
        <w:tc>
          <w:tcPr>
            <w:tcW w:w="2484" w:type="dxa"/>
          </w:tcPr>
          <w:p w14:paraId="19882D90" w14:textId="77777777" w:rsidR="00852FFA" w:rsidRDefault="006B30BE">
            <w:pPr>
              <w:spacing w:line="276" w:lineRule="auto"/>
            </w:pPr>
            <w:r>
              <w:rPr>
                <w:sz w:val="20"/>
              </w:rPr>
              <w:t>about 20</w:t>
            </w:r>
          </w:p>
        </w:tc>
        <w:tc>
          <w:tcPr>
            <w:tcW w:w="2484" w:type="dxa"/>
          </w:tcPr>
          <w:p w14:paraId="1848BA1E" w14:textId="77777777" w:rsidR="00852FFA" w:rsidRDefault="006B30BE">
            <w:pPr>
              <w:spacing w:line="276" w:lineRule="auto"/>
            </w:pPr>
            <w:r>
              <w:rPr>
                <w:sz w:val="20"/>
              </w:rPr>
              <w:t>1000000</w:t>
            </w:r>
          </w:p>
        </w:tc>
      </w:tr>
    </w:tbl>
    <w:p w14:paraId="073DBC86" w14:textId="77777777" w:rsidR="00852FFA" w:rsidRDefault="00852FFA"/>
    <w:p w14:paraId="66761414" w14:textId="77777777" w:rsidR="00852FFA" w:rsidRDefault="006B30BE">
      <w:r>
        <w:t xml:space="preserve">Binary Search takes O(log n) </w:t>
      </w:r>
      <w:r>
        <w:t>comparisons because it repeatedly halves the remaining interval. Exact counts depend on target position and array size. The table provides approximate upper-bound estimates; record actual counts using the supplied code.</w:t>
      </w:r>
    </w:p>
    <w:p w14:paraId="5AED3455" w14:textId="77777777" w:rsidR="00852FFA" w:rsidRDefault="006B30BE">
      <w:pPr>
        <w:spacing w:after="0" w:line="240" w:lineRule="auto"/>
        <w:ind w:left="360"/>
      </w:pPr>
      <w:r>
        <w:rPr>
          <w:rFonts w:ascii="Consolas" w:hAnsi="Consolas"/>
          <w:sz w:val="18"/>
        </w:rPr>
        <w:t>def binary_search(a, target):</w:t>
      </w:r>
    </w:p>
    <w:p w14:paraId="58FD7E63" w14:textId="77777777" w:rsidR="00852FFA" w:rsidRDefault="006B30BE">
      <w:pPr>
        <w:spacing w:after="0" w:line="240" w:lineRule="auto"/>
        <w:ind w:left="360"/>
      </w:pPr>
      <w:r>
        <w:rPr>
          <w:rFonts w:ascii="Consolas" w:hAnsi="Consolas"/>
          <w:sz w:val="18"/>
        </w:rPr>
        <w:t xml:space="preserve">    low, high = 0, len(a)-1</w:t>
      </w:r>
    </w:p>
    <w:p w14:paraId="0FE6902F" w14:textId="77777777" w:rsidR="00852FFA" w:rsidRDefault="006B30BE">
      <w:pPr>
        <w:spacing w:after="0" w:line="240" w:lineRule="auto"/>
        <w:ind w:left="360"/>
      </w:pPr>
      <w:r>
        <w:rPr>
          <w:rFonts w:ascii="Consolas" w:hAnsi="Consolas"/>
          <w:sz w:val="18"/>
        </w:rPr>
        <w:t xml:space="preserve">    comparisons = 0</w:t>
      </w:r>
    </w:p>
    <w:p w14:paraId="1B3603FD" w14:textId="77777777" w:rsidR="00852FFA" w:rsidRDefault="006B30BE">
      <w:pPr>
        <w:spacing w:after="0" w:line="240" w:lineRule="auto"/>
        <w:ind w:left="360"/>
      </w:pPr>
      <w:r>
        <w:rPr>
          <w:rFonts w:ascii="Consolas" w:hAnsi="Consolas"/>
          <w:sz w:val="18"/>
        </w:rPr>
        <w:t xml:space="preserve">    while low &lt;= high:</w:t>
      </w:r>
    </w:p>
    <w:p w14:paraId="0243BB22" w14:textId="77777777" w:rsidR="00852FFA" w:rsidRDefault="006B30BE">
      <w:pPr>
        <w:spacing w:after="0" w:line="240" w:lineRule="auto"/>
        <w:ind w:left="360"/>
      </w:pPr>
      <w:r>
        <w:rPr>
          <w:rFonts w:ascii="Consolas" w:hAnsi="Consolas"/>
          <w:sz w:val="18"/>
        </w:rPr>
        <w:t xml:space="preserve">        mid = (low+high)//2</w:t>
      </w:r>
    </w:p>
    <w:p w14:paraId="7B6EBFFE" w14:textId="77777777" w:rsidR="00852FFA" w:rsidRDefault="006B30BE">
      <w:pPr>
        <w:spacing w:after="0" w:line="240" w:lineRule="auto"/>
        <w:ind w:left="360"/>
      </w:pPr>
      <w:r>
        <w:rPr>
          <w:rFonts w:ascii="Consolas" w:hAnsi="Consolas"/>
          <w:sz w:val="18"/>
        </w:rPr>
        <w:t xml:space="preserve">        comparisons += 1</w:t>
      </w:r>
    </w:p>
    <w:p w14:paraId="62C87FC4" w14:textId="77777777" w:rsidR="00852FFA" w:rsidRDefault="006B30BE">
      <w:pPr>
        <w:spacing w:after="0" w:line="240" w:lineRule="auto"/>
        <w:ind w:left="360"/>
      </w:pPr>
      <w:r>
        <w:rPr>
          <w:rFonts w:ascii="Consolas" w:hAnsi="Consolas"/>
          <w:sz w:val="18"/>
        </w:rPr>
        <w:t xml:space="preserve">        if a[mid] == target:</w:t>
      </w:r>
    </w:p>
    <w:p w14:paraId="40DA62C9" w14:textId="77777777" w:rsidR="00852FFA" w:rsidRDefault="006B30BE">
      <w:pPr>
        <w:spacing w:after="0" w:line="240" w:lineRule="auto"/>
        <w:ind w:left="360"/>
      </w:pPr>
      <w:r>
        <w:rPr>
          <w:rFonts w:ascii="Consolas" w:hAnsi="Consolas"/>
          <w:sz w:val="18"/>
        </w:rPr>
        <w:t xml:space="preserve">            return mid, comparisons</w:t>
      </w:r>
    </w:p>
    <w:p w14:paraId="150C9808" w14:textId="77777777" w:rsidR="00852FFA" w:rsidRDefault="006B30BE">
      <w:pPr>
        <w:spacing w:after="0" w:line="240" w:lineRule="auto"/>
        <w:ind w:left="360"/>
      </w:pPr>
      <w:r>
        <w:rPr>
          <w:rFonts w:ascii="Consolas" w:hAnsi="Consolas"/>
          <w:sz w:val="18"/>
        </w:rPr>
        <w:t xml:space="preserve">        comparisons += 1</w:t>
      </w:r>
    </w:p>
    <w:p w14:paraId="1F312AAC" w14:textId="77777777" w:rsidR="00852FFA" w:rsidRDefault="006B30BE">
      <w:pPr>
        <w:spacing w:after="0" w:line="240" w:lineRule="auto"/>
        <w:ind w:left="360"/>
      </w:pPr>
      <w:r>
        <w:rPr>
          <w:rFonts w:ascii="Consolas" w:hAnsi="Consolas"/>
          <w:sz w:val="18"/>
        </w:rPr>
        <w:t xml:space="preserve">        if target &lt; a[mid]: high = mid-1</w:t>
      </w:r>
    </w:p>
    <w:p w14:paraId="3C3ED211" w14:textId="77777777" w:rsidR="00852FFA" w:rsidRDefault="006B30BE">
      <w:pPr>
        <w:spacing w:after="0" w:line="240" w:lineRule="auto"/>
        <w:ind w:left="360"/>
      </w:pPr>
      <w:r>
        <w:rPr>
          <w:rFonts w:ascii="Consolas" w:hAnsi="Consolas"/>
          <w:sz w:val="18"/>
        </w:rPr>
        <w:t xml:space="preserve">        else: low = mid+1</w:t>
      </w:r>
    </w:p>
    <w:p w14:paraId="510D97E3" w14:textId="77777777" w:rsidR="00852FFA" w:rsidRDefault="006B30BE">
      <w:pPr>
        <w:spacing w:after="0" w:line="240" w:lineRule="auto"/>
        <w:ind w:left="360"/>
      </w:pPr>
      <w:r>
        <w:rPr>
          <w:rFonts w:ascii="Consolas" w:hAnsi="Consolas"/>
          <w:sz w:val="18"/>
        </w:rPr>
        <w:t xml:space="preserve">    return -1, comparisons</w:t>
      </w:r>
    </w:p>
    <w:p w14:paraId="1188C4C5" w14:textId="77777777" w:rsidR="00852FFA" w:rsidRDefault="006B30BE">
      <w:pPr>
        <w:spacing w:after="0" w:line="240" w:lineRule="auto"/>
        <w:ind w:left="360"/>
      </w:pPr>
      <w:r>
        <w:rPr>
          <w:rFonts w:ascii="Consolas" w:hAnsi="Consolas"/>
          <w:sz w:val="18"/>
        </w:rPr>
        <w:t xml:space="preserve"> </w:t>
      </w:r>
    </w:p>
    <w:p w14:paraId="46F18339" w14:textId="77777777" w:rsidR="00852FFA" w:rsidRDefault="006B30BE">
      <w:pPr>
        <w:spacing w:after="0" w:line="240" w:lineRule="auto"/>
        <w:ind w:left="360"/>
      </w:pPr>
      <w:r>
        <w:rPr>
          <w:rFonts w:ascii="Consolas" w:hAnsi="Consolas"/>
          <w:sz w:val="18"/>
        </w:rPr>
        <w:t>for n in (15,127,1023,100000):</w:t>
      </w:r>
    </w:p>
    <w:p w14:paraId="3A43EA63" w14:textId="77777777" w:rsidR="00852FFA" w:rsidRDefault="006B30BE">
      <w:pPr>
        <w:spacing w:after="0" w:line="240" w:lineRule="auto"/>
        <w:ind w:left="360"/>
      </w:pPr>
      <w:r>
        <w:rPr>
          <w:rFonts w:ascii="Consolas" w:hAnsi="Consolas"/>
          <w:sz w:val="18"/>
        </w:rPr>
        <w:t xml:space="preserve">    a = list(range(0,2*n,2))</w:t>
      </w:r>
    </w:p>
    <w:p w14:paraId="5A83B925" w14:textId="77777777" w:rsidR="00852FFA" w:rsidRDefault="006B30BE">
      <w:pPr>
        <w:spacing w:after="0" w:line="240" w:lineRule="auto"/>
        <w:ind w:left="360"/>
      </w:pPr>
      <w:r>
        <w:rPr>
          <w:rFonts w:ascii="Consolas" w:hAnsi="Consolas"/>
          <w:sz w:val="18"/>
        </w:rPr>
        <w:t xml:space="preserve">    print(n, binary_search(a,a[n//2]), binary_search(a,-1))</w:t>
      </w:r>
    </w:p>
    <w:p w14:paraId="0A62B0D6" w14:textId="77777777" w:rsidR="00852FFA" w:rsidRDefault="006B30BE">
      <w:r>
        <w:t>The code counts equality and less-than tests separately. When comparing it with t</w:t>
      </w:r>
      <w:r>
        <w:t>extbook counts that treat a three-way comparison as one operation, state the counting convention explicitly.</w:t>
      </w:r>
    </w:p>
    <w:p w14:paraId="0726C6E8" w14:textId="77777777" w:rsidR="00852FFA" w:rsidRDefault="006B30BE">
      <w:pPr>
        <w:pStyle w:val="Heading1"/>
      </w:pPr>
      <w:r>
        <w:t>Q2. The Quality of Decomposition in Sorting (7 Marks)</w:t>
      </w:r>
    </w:p>
    <w:p w14:paraId="75A9587E" w14:textId="77777777" w:rsidR="00852FFA" w:rsidRDefault="006B30BE">
      <w:pPr>
        <w:pStyle w:val="Heading2"/>
      </w:pPr>
      <w:r>
        <w:t>Merge Sort decomposition</w:t>
      </w:r>
    </w:p>
    <w:p w14:paraId="7CB4CC09" w14:textId="77777777" w:rsidR="00852FFA" w:rsidRDefault="006B30BE">
      <w:r>
        <w:t xml:space="preserve">Merge Sort divides an array into two halves until each subarray has </w:t>
      </w:r>
      <w:r>
        <w:t>at most one element. It then merges the two sorted halves by repeatedly selecting the smaller front element. The split is predictable: the two halves differ in size by at most one. Its recurrence is T(n)=2T(n/2)+Θ(n), giving Θ(n log n) time and typically Θ</w:t>
      </w:r>
      <w:r>
        <w:t>(n) auxiliary storage.</w:t>
      </w:r>
    </w:p>
    <w:p w14:paraId="3F04759F" w14:textId="77777777" w:rsidR="00852FFA" w:rsidRDefault="006B30BE">
      <w:pPr>
        <w:spacing w:after="0" w:line="240" w:lineRule="auto"/>
        <w:ind w:left="360"/>
      </w:pPr>
      <w:r>
        <w:rPr>
          <w:rFonts w:ascii="Consolas" w:hAnsi="Consolas"/>
          <w:sz w:val="18"/>
        </w:rPr>
        <w:t>ALGORITHM MergeSort(A)</w:t>
      </w:r>
    </w:p>
    <w:p w14:paraId="29213472" w14:textId="77777777" w:rsidR="00852FFA" w:rsidRDefault="006B30BE">
      <w:pPr>
        <w:spacing w:after="0" w:line="240" w:lineRule="auto"/>
        <w:ind w:left="360"/>
      </w:pPr>
      <w:r>
        <w:rPr>
          <w:rFonts w:ascii="Consolas" w:hAnsi="Consolas"/>
          <w:sz w:val="18"/>
        </w:rPr>
        <w:t>INPUT: array A</w:t>
      </w:r>
    </w:p>
    <w:p w14:paraId="79E5D187" w14:textId="77777777" w:rsidR="00852FFA" w:rsidRDefault="006B30BE">
      <w:pPr>
        <w:spacing w:after="0" w:line="240" w:lineRule="auto"/>
        <w:ind w:left="360"/>
      </w:pPr>
      <w:r>
        <w:rPr>
          <w:rFonts w:ascii="Consolas" w:hAnsi="Consolas"/>
          <w:sz w:val="18"/>
        </w:rPr>
        <w:t>OUTPUT: A sorted in ascending order</w:t>
      </w:r>
    </w:p>
    <w:p w14:paraId="00A41944" w14:textId="77777777" w:rsidR="00852FFA" w:rsidRDefault="006B30BE">
      <w:pPr>
        <w:spacing w:after="0" w:line="240" w:lineRule="auto"/>
        <w:ind w:left="360"/>
      </w:pPr>
      <w:r>
        <w:rPr>
          <w:rFonts w:ascii="Consolas" w:hAnsi="Consolas"/>
          <w:sz w:val="18"/>
        </w:rPr>
        <w:t>BEGIN</w:t>
      </w:r>
    </w:p>
    <w:p w14:paraId="3269E480" w14:textId="77777777" w:rsidR="00852FFA" w:rsidRDefault="006B30BE">
      <w:pPr>
        <w:spacing w:after="0" w:line="240" w:lineRule="auto"/>
        <w:ind w:left="360"/>
      </w:pPr>
      <w:r>
        <w:rPr>
          <w:rFonts w:ascii="Consolas" w:hAnsi="Consolas"/>
          <w:sz w:val="18"/>
        </w:rPr>
        <w:t xml:space="preserve">  IF LENGTH(A) ≤ 1 THEN RETURN A END IF</w:t>
      </w:r>
    </w:p>
    <w:p w14:paraId="236FCF14" w14:textId="77777777" w:rsidR="00852FFA" w:rsidRDefault="006B30BE">
      <w:pPr>
        <w:spacing w:after="0" w:line="240" w:lineRule="auto"/>
        <w:ind w:left="360"/>
      </w:pPr>
      <w:r>
        <w:rPr>
          <w:rFonts w:ascii="Consolas" w:hAnsi="Consolas"/>
          <w:sz w:val="18"/>
        </w:rPr>
        <w:t xml:space="preserve">  mid ← FLOOR(LENGTH(A)/2)</w:t>
      </w:r>
    </w:p>
    <w:p w14:paraId="136809AC" w14:textId="77777777" w:rsidR="00852FFA" w:rsidRDefault="006B30BE">
      <w:pPr>
        <w:spacing w:after="0" w:line="240" w:lineRule="auto"/>
        <w:ind w:left="360"/>
      </w:pPr>
      <w:r>
        <w:rPr>
          <w:rFonts w:ascii="Consolas" w:hAnsi="Consolas"/>
          <w:sz w:val="18"/>
        </w:rPr>
        <w:t xml:space="preserve">  L ← MergeSort(first half of A)</w:t>
      </w:r>
    </w:p>
    <w:p w14:paraId="1947CDB0" w14:textId="77777777" w:rsidR="00852FFA" w:rsidRDefault="006B30BE">
      <w:pPr>
        <w:spacing w:after="0" w:line="240" w:lineRule="auto"/>
        <w:ind w:left="360"/>
      </w:pPr>
      <w:r>
        <w:rPr>
          <w:rFonts w:ascii="Consolas" w:hAnsi="Consolas"/>
          <w:sz w:val="18"/>
        </w:rPr>
        <w:lastRenderedPageBreak/>
        <w:t xml:space="preserve">  R ← MergeSort(second half of A)</w:t>
      </w:r>
    </w:p>
    <w:p w14:paraId="72AA8BA0" w14:textId="77777777" w:rsidR="00852FFA" w:rsidRDefault="006B30BE">
      <w:pPr>
        <w:spacing w:after="0" w:line="240" w:lineRule="auto"/>
        <w:ind w:left="360"/>
      </w:pPr>
      <w:r>
        <w:rPr>
          <w:rFonts w:ascii="Consolas" w:hAnsi="Consolas"/>
          <w:sz w:val="18"/>
        </w:rPr>
        <w:t xml:space="preserve">  RETURN Merge(L,R)</w:t>
      </w:r>
    </w:p>
    <w:p w14:paraId="13BB618A" w14:textId="77777777" w:rsidR="00852FFA" w:rsidRDefault="006B30BE">
      <w:pPr>
        <w:spacing w:after="0" w:line="240" w:lineRule="auto"/>
        <w:ind w:left="360"/>
      </w:pPr>
      <w:r>
        <w:rPr>
          <w:rFonts w:ascii="Consolas" w:hAnsi="Consolas"/>
          <w:sz w:val="18"/>
        </w:rPr>
        <w:t>END</w:t>
      </w:r>
    </w:p>
    <w:p w14:paraId="1699B64A" w14:textId="77777777" w:rsidR="00852FFA" w:rsidRDefault="006B30BE">
      <w:pPr>
        <w:spacing w:after="0" w:line="240" w:lineRule="auto"/>
        <w:ind w:left="360"/>
      </w:pPr>
      <w:r>
        <w:rPr>
          <w:rFonts w:ascii="Consolas" w:hAnsi="Consolas"/>
          <w:sz w:val="18"/>
        </w:rPr>
        <w:t xml:space="preserve"> </w:t>
      </w:r>
    </w:p>
    <w:p w14:paraId="21F2EF7B" w14:textId="77777777" w:rsidR="00852FFA" w:rsidRDefault="006B30BE">
      <w:pPr>
        <w:spacing w:after="0" w:line="240" w:lineRule="auto"/>
        <w:ind w:left="360"/>
      </w:pPr>
      <w:r>
        <w:rPr>
          <w:rFonts w:ascii="Consolas" w:hAnsi="Consolas"/>
          <w:sz w:val="18"/>
        </w:rPr>
        <w:t>ALGORITHM Merge(L,R)</w:t>
      </w:r>
    </w:p>
    <w:p w14:paraId="7FD9F6CE" w14:textId="77777777" w:rsidR="00852FFA" w:rsidRDefault="006B30BE">
      <w:pPr>
        <w:spacing w:after="0" w:line="240" w:lineRule="auto"/>
        <w:ind w:left="360"/>
      </w:pPr>
      <w:r>
        <w:rPr>
          <w:rFonts w:ascii="Consolas" w:hAnsi="Consolas"/>
          <w:sz w:val="18"/>
        </w:rPr>
        <w:t xml:space="preserve">  Repeatedly compare the first unused values of L and R</w:t>
      </w:r>
    </w:p>
    <w:p w14:paraId="67DE34B8" w14:textId="77777777" w:rsidR="00852FFA" w:rsidRDefault="006B30BE">
      <w:pPr>
        <w:spacing w:after="0" w:line="240" w:lineRule="auto"/>
        <w:ind w:left="360"/>
      </w:pPr>
      <w:r>
        <w:rPr>
          <w:rFonts w:ascii="Consolas" w:hAnsi="Consolas"/>
          <w:sz w:val="18"/>
        </w:rPr>
        <w:t xml:space="preserve">  Append the smaller value and advance in that sequence</w:t>
      </w:r>
    </w:p>
    <w:p w14:paraId="529968A9" w14:textId="77777777" w:rsidR="00852FFA" w:rsidRDefault="006B30BE">
      <w:pPr>
        <w:spacing w:after="0" w:line="240" w:lineRule="auto"/>
        <w:ind w:left="360"/>
      </w:pPr>
      <w:r>
        <w:rPr>
          <w:rFonts w:ascii="Consolas" w:hAnsi="Consolas"/>
          <w:sz w:val="18"/>
        </w:rPr>
        <w:t xml:space="preserve">  Append all remaining values from either sequence</w:t>
      </w:r>
    </w:p>
    <w:p w14:paraId="6250F1DC" w14:textId="77777777" w:rsidR="00852FFA" w:rsidRDefault="006B30BE">
      <w:pPr>
        <w:spacing w:after="0" w:line="240" w:lineRule="auto"/>
        <w:ind w:left="360"/>
      </w:pPr>
      <w:r>
        <w:rPr>
          <w:rFonts w:ascii="Consolas" w:hAnsi="Consolas"/>
          <w:sz w:val="18"/>
        </w:rPr>
        <w:t xml:space="preserve">  RETURN merged sequence</w:t>
      </w:r>
    </w:p>
    <w:p w14:paraId="565B764A" w14:textId="77777777" w:rsidR="00852FFA" w:rsidRDefault="006B30BE">
      <w:pPr>
        <w:pStyle w:val="Heading2"/>
      </w:pPr>
      <w:r>
        <w:t>Quick Sort and pivot strategy</w:t>
      </w:r>
    </w:p>
    <w:p w14:paraId="0DD5C7E8" w14:textId="77777777" w:rsidR="00852FFA" w:rsidRDefault="006B30BE">
      <w:r>
        <w:t>Quick Sort</w:t>
      </w:r>
      <w:r>
        <w:t xml:space="preserve"> chooses a pivot, partitions the array around it, then recursively sorts the partitions. This report uses the last element as pivot and Lomuto partitioning. A pivot near the median gives balanced partitions; choosing the smallest or largest value repeatedl</w:t>
      </w:r>
      <w:r>
        <w:t>y gives partitions of sizes 0 and n−1 and can produce Θ(n²) time.</w:t>
      </w:r>
    </w:p>
    <w:p w14:paraId="5D62CCA5" w14:textId="77777777" w:rsidR="00852FFA" w:rsidRDefault="006B30BE">
      <w:pPr>
        <w:spacing w:after="0" w:line="240" w:lineRule="auto"/>
        <w:ind w:left="360"/>
      </w:pPr>
      <w:r>
        <w:rPr>
          <w:rFonts w:ascii="Consolas" w:hAnsi="Consolas"/>
          <w:sz w:val="18"/>
        </w:rPr>
        <w:t>ALGORITHM QuickSort(A, low, high)</w:t>
      </w:r>
    </w:p>
    <w:p w14:paraId="3251CD14" w14:textId="77777777" w:rsidR="00852FFA" w:rsidRDefault="006B30BE">
      <w:pPr>
        <w:spacing w:after="0" w:line="240" w:lineRule="auto"/>
        <w:ind w:left="360"/>
      </w:pPr>
      <w:r>
        <w:rPr>
          <w:rFonts w:ascii="Consolas" w:hAnsi="Consolas"/>
          <w:sz w:val="18"/>
        </w:rPr>
        <w:t>INPUT: array A and inclusive bounds low, high</w:t>
      </w:r>
    </w:p>
    <w:p w14:paraId="07354AC4" w14:textId="77777777" w:rsidR="00852FFA" w:rsidRDefault="006B30BE">
      <w:pPr>
        <w:spacing w:after="0" w:line="240" w:lineRule="auto"/>
        <w:ind w:left="360"/>
      </w:pPr>
      <w:r>
        <w:rPr>
          <w:rFonts w:ascii="Consolas" w:hAnsi="Consolas"/>
          <w:sz w:val="18"/>
        </w:rPr>
        <w:t>OUTPUT: A sorted in place</w:t>
      </w:r>
    </w:p>
    <w:p w14:paraId="2281F428" w14:textId="77777777" w:rsidR="00852FFA" w:rsidRDefault="006B30BE">
      <w:pPr>
        <w:spacing w:after="0" w:line="240" w:lineRule="auto"/>
        <w:ind w:left="360"/>
      </w:pPr>
      <w:r>
        <w:rPr>
          <w:rFonts w:ascii="Consolas" w:hAnsi="Consolas"/>
          <w:sz w:val="18"/>
        </w:rPr>
        <w:t>BEGIN</w:t>
      </w:r>
    </w:p>
    <w:p w14:paraId="6E8069C9" w14:textId="77777777" w:rsidR="00852FFA" w:rsidRDefault="006B30BE">
      <w:pPr>
        <w:spacing w:after="0" w:line="240" w:lineRule="auto"/>
        <w:ind w:left="360"/>
      </w:pPr>
      <w:r>
        <w:rPr>
          <w:rFonts w:ascii="Consolas" w:hAnsi="Consolas"/>
          <w:sz w:val="18"/>
        </w:rPr>
        <w:t xml:space="preserve">  IF low &lt; high THEN</w:t>
      </w:r>
    </w:p>
    <w:p w14:paraId="4F673A41" w14:textId="77777777" w:rsidR="00852FFA" w:rsidRDefault="006B30BE">
      <w:pPr>
        <w:spacing w:after="0" w:line="240" w:lineRule="auto"/>
        <w:ind w:left="360"/>
      </w:pPr>
      <w:r>
        <w:rPr>
          <w:rFonts w:ascii="Consolas" w:hAnsi="Consolas"/>
          <w:sz w:val="18"/>
        </w:rPr>
        <w:t xml:space="preserve">    p ← PartitionAroundLastElement(A, low, high)</w:t>
      </w:r>
    </w:p>
    <w:p w14:paraId="4632C1BB" w14:textId="77777777" w:rsidR="00852FFA" w:rsidRDefault="006B30BE">
      <w:pPr>
        <w:spacing w:after="0" w:line="240" w:lineRule="auto"/>
        <w:ind w:left="360"/>
      </w:pPr>
      <w:r>
        <w:rPr>
          <w:rFonts w:ascii="Consolas" w:hAnsi="Consolas"/>
          <w:sz w:val="18"/>
        </w:rPr>
        <w:t xml:space="preserve">    Quic</w:t>
      </w:r>
      <w:r>
        <w:rPr>
          <w:rFonts w:ascii="Consolas" w:hAnsi="Consolas"/>
          <w:sz w:val="18"/>
        </w:rPr>
        <w:t>kSort(A, low, p-1)</w:t>
      </w:r>
    </w:p>
    <w:p w14:paraId="243EEEEA" w14:textId="77777777" w:rsidR="00852FFA" w:rsidRDefault="006B30BE">
      <w:pPr>
        <w:spacing w:after="0" w:line="240" w:lineRule="auto"/>
        <w:ind w:left="360"/>
      </w:pPr>
      <w:r>
        <w:rPr>
          <w:rFonts w:ascii="Consolas" w:hAnsi="Consolas"/>
          <w:sz w:val="18"/>
        </w:rPr>
        <w:t xml:space="preserve">    QuickSort(A, p+1, high)</w:t>
      </w:r>
    </w:p>
    <w:p w14:paraId="1D604187" w14:textId="77777777" w:rsidR="00852FFA" w:rsidRDefault="006B30BE">
      <w:pPr>
        <w:spacing w:after="0" w:line="240" w:lineRule="auto"/>
        <w:ind w:left="360"/>
      </w:pPr>
      <w:r>
        <w:rPr>
          <w:rFonts w:ascii="Consolas" w:hAnsi="Consolas"/>
          <w:sz w:val="18"/>
        </w:rPr>
        <w:t xml:space="preserve">  END IF</w:t>
      </w:r>
    </w:p>
    <w:p w14:paraId="10BEAC91" w14:textId="77777777" w:rsidR="00852FFA" w:rsidRDefault="006B30BE">
      <w:pPr>
        <w:spacing w:after="0" w:line="240" w:lineRule="auto"/>
        <w:ind w:left="360"/>
      </w:pPr>
      <w:r>
        <w:rPr>
          <w:rFonts w:ascii="Consolas" w:hAnsi="Consolas"/>
          <w:sz w:val="18"/>
        </w:rPr>
        <w:t>END</w:t>
      </w:r>
    </w:p>
    <w:p w14:paraId="7DEEE5F4" w14:textId="77777777" w:rsidR="00852FFA" w:rsidRDefault="006B30BE">
      <w:pPr>
        <w:pStyle w:val="Heading2"/>
      </w:pPr>
      <w:r>
        <w:t>Python implementations with partition and depth logging</w:t>
      </w:r>
    </w:p>
    <w:p w14:paraId="50F8B315" w14:textId="77777777" w:rsidR="00852FFA" w:rsidRDefault="006B30BE">
      <w:pPr>
        <w:spacing w:after="0" w:line="240" w:lineRule="auto"/>
        <w:ind w:left="360"/>
      </w:pPr>
      <w:r>
        <w:rPr>
          <w:rFonts w:ascii="Consolas" w:hAnsi="Consolas"/>
          <w:sz w:val="18"/>
        </w:rPr>
        <w:t>def merge_sort(a):</w:t>
      </w:r>
    </w:p>
    <w:p w14:paraId="6FFB06C4" w14:textId="77777777" w:rsidR="00852FFA" w:rsidRDefault="006B30BE">
      <w:pPr>
        <w:spacing w:after="0" w:line="240" w:lineRule="auto"/>
        <w:ind w:left="360"/>
      </w:pPr>
      <w:r>
        <w:rPr>
          <w:rFonts w:ascii="Consolas" w:hAnsi="Consolas"/>
          <w:sz w:val="18"/>
        </w:rPr>
        <w:t xml:space="preserve">    if len(a) &lt;= 1: return a[:]</w:t>
      </w:r>
    </w:p>
    <w:p w14:paraId="0C3F7AC0" w14:textId="77777777" w:rsidR="00852FFA" w:rsidRDefault="006B30BE">
      <w:pPr>
        <w:spacing w:after="0" w:line="240" w:lineRule="auto"/>
        <w:ind w:left="360"/>
      </w:pPr>
      <w:r>
        <w:rPr>
          <w:rFonts w:ascii="Consolas" w:hAnsi="Consolas"/>
          <w:sz w:val="18"/>
        </w:rPr>
        <w:t xml:space="preserve">    mid = len(a)//2</w:t>
      </w:r>
    </w:p>
    <w:p w14:paraId="7A54E0CD" w14:textId="77777777" w:rsidR="00852FFA" w:rsidRDefault="006B30BE">
      <w:pPr>
        <w:spacing w:after="0" w:line="240" w:lineRule="auto"/>
        <w:ind w:left="360"/>
      </w:pPr>
      <w:r>
        <w:rPr>
          <w:rFonts w:ascii="Consolas" w:hAnsi="Consolas"/>
          <w:sz w:val="18"/>
        </w:rPr>
        <w:t xml:space="preserve">    left, right = merge_sort(a[:mid]), merge_sort(a[mid:])</w:t>
      </w:r>
    </w:p>
    <w:p w14:paraId="25411C80" w14:textId="77777777" w:rsidR="00852FFA" w:rsidRDefault="006B30BE">
      <w:pPr>
        <w:spacing w:after="0" w:line="240" w:lineRule="auto"/>
        <w:ind w:left="360"/>
      </w:pPr>
      <w:r>
        <w:rPr>
          <w:rFonts w:ascii="Consolas" w:hAnsi="Consolas"/>
          <w:sz w:val="18"/>
        </w:rPr>
        <w:t xml:space="preserve">    out=[]; i=j=0</w:t>
      </w:r>
    </w:p>
    <w:p w14:paraId="4DEF1013" w14:textId="77777777" w:rsidR="00852FFA" w:rsidRDefault="006B30BE">
      <w:pPr>
        <w:spacing w:after="0" w:line="240" w:lineRule="auto"/>
        <w:ind w:left="360"/>
      </w:pPr>
      <w:r>
        <w:rPr>
          <w:rFonts w:ascii="Consolas" w:hAnsi="Consolas"/>
          <w:sz w:val="18"/>
        </w:rPr>
        <w:t xml:space="preserve">    while i&lt;len(left) and j&lt;len(right):</w:t>
      </w:r>
    </w:p>
    <w:p w14:paraId="67487DDE" w14:textId="77777777" w:rsidR="00852FFA" w:rsidRDefault="006B30BE">
      <w:pPr>
        <w:spacing w:after="0" w:line="240" w:lineRule="auto"/>
        <w:ind w:left="360"/>
      </w:pPr>
      <w:r>
        <w:rPr>
          <w:rFonts w:ascii="Consolas" w:hAnsi="Consolas"/>
          <w:sz w:val="18"/>
        </w:rPr>
        <w:t xml:space="preserve">        if left[i] &lt;= right[j]: out.append(left[i]); i+=1</w:t>
      </w:r>
    </w:p>
    <w:p w14:paraId="6311AD1A" w14:textId="77777777" w:rsidR="00852FFA" w:rsidRDefault="006B30BE">
      <w:pPr>
        <w:spacing w:after="0" w:line="240" w:lineRule="auto"/>
        <w:ind w:left="360"/>
      </w:pPr>
      <w:r>
        <w:rPr>
          <w:rFonts w:ascii="Consolas" w:hAnsi="Consolas"/>
          <w:sz w:val="18"/>
        </w:rPr>
        <w:t xml:space="preserve">        else: out.append(right[j]); j+=1</w:t>
      </w:r>
    </w:p>
    <w:p w14:paraId="382A9729" w14:textId="77777777" w:rsidR="00852FFA" w:rsidRDefault="006B30BE">
      <w:pPr>
        <w:spacing w:after="0" w:line="240" w:lineRule="auto"/>
        <w:ind w:left="360"/>
      </w:pPr>
      <w:r>
        <w:rPr>
          <w:rFonts w:ascii="Consolas" w:hAnsi="Consolas"/>
          <w:sz w:val="18"/>
        </w:rPr>
        <w:t xml:space="preserve">    return out+left[i:]+right[j:]</w:t>
      </w:r>
    </w:p>
    <w:p w14:paraId="54F5DC21" w14:textId="77777777" w:rsidR="00852FFA" w:rsidRDefault="006B30BE">
      <w:pPr>
        <w:spacing w:after="0" w:line="240" w:lineRule="auto"/>
        <w:ind w:left="360"/>
      </w:pPr>
      <w:r>
        <w:rPr>
          <w:rFonts w:ascii="Consolas" w:hAnsi="Consolas"/>
          <w:sz w:val="18"/>
        </w:rPr>
        <w:t xml:space="preserve"> </w:t>
      </w:r>
    </w:p>
    <w:p w14:paraId="770ACED4" w14:textId="77777777" w:rsidR="00852FFA" w:rsidRDefault="006B30BE">
      <w:pPr>
        <w:spacing w:after="0" w:line="240" w:lineRule="auto"/>
        <w:ind w:left="360"/>
      </w:pPr>
      <w:r>
        <w:rPr>
          <w:rFonts w:ascii="Consolas" w:hAnsi="Consolas"/>
          <w:sz w:val="18"/>
        </w:rPr>
        <w:t>def quick_sort_instrumented(values):</w:t>
      </w:r>
    </w:p>
    <w:p w14:paraId="74AD89FB" w14:textId="77777777" w:rsidR="00852FFA" w:rsidRDefault="006B30BE">
      <w:pPr>
        <w:spacing w:after="0" w:line="240" w:lineRule="auto"/>
        <w:ind w:left="360"/>
      </w:pPr>
      <w:r>
        <w:rPr>
          <w:rFonts w:ascii="Consolas" w:hAnsi="Consolas"/>
          <w:sz w:val="18"/>
        </w:rPr>
        <w:t xml:space="preserve">    a=values[:]; partitions=[]; max_depth=0</w:t>
      </w:r>
    </w:p>
    <w:p w14:paraId="409362D6" w14:textId="77777777" w:rsidR="00852FFA" w:rsidRDefault="006B30BE">
      <w:pPr>
        <w:spacing w:after="0" w:line="240" w:lineRule="auto"/>
        <w:ind w:left="360"/>
      </w:pPr>
      <w:r>
        <w:rPr>
          <w:rFonts w:ascii="Consolas" w:hAnsi="Consolas"/>
          <w:sz w:val="18"/>
        </w:rPr>
        <w:t xml:space="preserve">    def sort(lo,hi,depth):</w:t>
      </w:r>
    </w:p>
    <w:p w14:paraId="714380EF" w14:textId="77777777" w:rsidR="00852FFA" w:rsidRDefault="006B30BE">
      <w:pPr>
        <w:spacing w:after="0" w:line="240" w:lineRule="auto"/>
        <w:ind w:left="360"/>
      </w:pPr>
      <w:r>
        <w:rPr>
          <w:rFonts w:ascii="Consolas" w:hAnsi="Consolas"/>
          <w:sz w:val="18"/>
        </w:rPr>
        <w:t xml:space="preserve">        nonlocal max_depth</w:t>
      </w:r>
    </w:p>
    <w:p w14:paraId="45B63ED2" w14:textId="77777777" w:rsidR="00852FFA" w:rsidRDefault="006B30BE">
      <w:pPr>
        <w:spacing w:after="0" w:line="240" w:lineRule="auto"/>
        <w:ind w:left="360"/>
      </w:pPr>
      <w:r>
        <w:rPr>
          <w:rFonts w:ascii="Consolas" w:hAnsi="Consolas"/>
          <w:sz w:val="18"/>
        </w:rPr>
        <w:t xml:space="preserve">        max_depth=max(max_depth,depth)</w:t>
      </w:r>
    </w:p>
    <w:p w14:paraId="7B94CAA3" w14:textId="77777777" w:rsidR="00852FFA" w:rsidRDefault="006B30BE">
      <w:pPr>
        <w:spacing w:after="0" w:line="240" w:lineRule="auto"/>
        <w:ind w:left="360"/>
      </w:pPr>
      <w:r>
        <w:rPr>
          <w:rFonts w:ascii="Consolas" w:hAnsi="Consolas"/>
          <w:sz w:val="18"/>
        </w:rPr>
        <w:t xml:space="preserve">        if lo&gt;=hi: return</w:t>
      </w:r>
    </w:p>
    <w:p w14:paraId="162ED2F1" w14:textId="77777777" w:rsidR="00852FFA" w:rsidRDefault="006B30BE">
      <w:pPr>
        <w:spacing w:after="0" w:line="240" w:lineRule="auto"/>
        <w:ind w:left="360"/>
      </w:pPr>
      <w:r>
        <w:rPr>
          <w:rFonts w:ascii="Consolas" w:hAnsi="Consolas"/>
          <w:sz w:val="18"/>
        </w:rPr>
        <w:t xml:space="preserve">        pivot=a[hi]; i=lo</w:t>
      </w:r>
    </w:p>
    <w:p w14:paraId="1D5F279E" w14:textId="77777777" w:rsidR="00852FFA" w:rsidRDefault="006B30BE">
      <w:pPr>
        <w:spacing w:after="0" w:line="240" w:lineRule="auto"/>
        <w:ind w:left="360"/>
      </w:pPr>
      <w:r>
        <w:rPr>
          <w:rFonts w:ascii="Consolas" w:hAnsi="Consolas"/>
          <w:sz w:val="18"/>
        </w:rPr>
        <w:t xml:space="preserve">        for j in range(lo,hi):</w:t>
      </w:r>
    </w:p>
    <w:p w14:paraId="667F977C" w14:textId="77777777" w:rsidR="00852FFA" w:rsidRDefault="006B30BE">
      <w:pPr>
        <w:spacing w:after="0" w:line="240" w:lineRule="auto"/>
        <w:ind w:left="360"/>
      </w:pPr>
      <w:r>
        <w:rPr>
          <w:rFonts w:ascii="Consolas" w:hAnsi="Consolas"/>
          <w:sz w:val="18"/>
        </w:rPr>
        <w:t xml:space="preserve">            if a[j] &lt;= pivot:</w:t>
      </w:r>
    </w:p>
    <w:p w14:paraId="47E36E00" w14:textId="77777777" w:rsidR="00852FFA" w:rsidRDefault="006B30BE">
      <w:pPr>
        <w:spacing w:after="0" w:line="240" w:lineRule="auto"/>
        <w:ind w:left="360"/>
      </w:pPr>
      <w:r>
        <w:rPr>
          <w:rFonts w:ascii="Consolas" w:hAnsi="Consolas"/>
          <w:sz w:val="18"/>
        </w:rPr>
        <w:t xml:space="preserve">      </w:t>
      </w:r>
      <w:r>
        <w:rPr>
          <w:rFonts w:ascii="Consolas" w:hAnsi="Consolas"/>
          <w:sz w:val="18"/>
        </w:rPr>
        <w:t xml:space="preserve">          a[i],a[j]=a[j],a[i]; i+=1</w:t>
      </w:r>
    </w:p>
    <w:p w14:paraId="7AFFDCCC" w14:textId="77777777" w:rsidR="00852FFA" w:rsidRDefault="006B30BE">
      <w:pPr>
        <w:spacing w:after="0" w:line="240" w:lineRule="auto"/>
        <w:ind w:left="360"/>
      </w:pPr>
      <w:r>
        <w:rPr>
          <w:rFonts w:ascii="Consolas" w:hAnsi="Consolas"/>
          <w:sz w:val="18"/>
        </w:rPr>
        <w:t xml:space="preserve">        a[i],a[hi]=a[hi],a[i]</w:t>
      </w:r>
    </w:p>
    <w:p w14:paraId="44C68667" w14:textId="77777777" w:rsidR="00852FFA" w:rsidRDefault="006B30BE">
      <w:pPr>
        <w:spacing w:after="0" w:line="240" w:lineRule="auto"/>
        <w:ind w:left="360"/>
      </w:pPr>
      <w:r>
        <w:rPr>
          <w:rFonts w:ascii="Consolas" w:hAnsi="Consolas"/>
          <w:sz w:val="18"/>
        </w:rPr>
        <w:t xml:space="preserve">        partitions.append((hi-lo+1,i-lo,hi-i))</w:t>
      </w:r>
    </w:p>
    <w:p w14:paraId="0F1F06D8" w14:textId="77777777" w:rsidR="00852FFA" w:rsidRDefault="006B30BE">
      <w:pPr>
        <w:spacing w:after="0" w:line="240" w:lineRule="auto"/>
        <w:ind w:left="360"/>
      </w:pPr>
      <w:r>
        <w:rPr>
          <w:rFonts w:ascii="Consolas" w:hAnsi="Consolas"/>
          <w:sz w:val="18"/>
        </w:rPr>
        <w:t xml:space="preserve">        sort(lo,i-1,depth+1); sort(i+1,hi,depth+1)</w:t>
      </w:r>
    </w:p>
    <w:p w14:paraId="345655C0" w14:textId="77777777" w:rsidR="00852FFA" w:rsidRDefault="006B30BE">
      <w:pPr>
        <w:spacing w:after="0" w:line="240" w:lineRule="auto"/>
        <w:ind w:left="360"/>
      </w:pPr>
      <w:r>
        <w:rPr>
          <w:rFonts w:ascii="Consolas" w:hAnsi="Consolas"/>
          <w:sz w:val="18"/>
        </w:rPr>
        <w:t xml:space="preserve">    sort(0,len(a)-1,1)</w:t>
      </w:r>
    </w:p>
    <w:p w14:paraId="6F2472F3" w14:textId="77777777" w:rsidR="00852FFA" w:rsidRDefault="006B30BE">
      <w:pPr>
        <w:spacing w:after="0" w:line="240" w:lineRule="auto"/>
        <w:ind w:left="360"/>
      </w:pPr>
      <w:r>
        <w:rPr>
          <w:rFonts w:ascii="Consolas" w:hAnsi="Consolas"/>
          <w:sz w:val="18"/>
        </w:rPr>
        <w:t xml:space="preserve">    return a,partitions,max_depth</w:t>
      </w:r>
    </w:p>
    <w:p w14:paraId="645ACA10" w14:textId="77777777" w:rsidR="00852FFA" w:rsidRDefault="006B30BE">
      <w:pPr>
        <w:spacing w:after="0" w:line="240" w:lineRule="auto"/>
        <w:ind w:left="360"/>
      </w:pPr>
      <w:r>
        <w:rPr>
          <w:rFonts w:ascii="Consolas" w:hAnsi="Consolas"/>
          <w:sz w:val="18"/>
        </w:rPr>
        <w:t xml:space="preserve"> </w:t>
      </w:r>
    </w:p>
    <w:p w14:paraId="0A06B656" w14:textId="77777777" w:rsidR="00852FFA" w:rsidRDefault="006B30BE">
      <w:pPr>
        <w:spacing w:after="0" w:line="240" w:lineRule="auto"/>
        <w:ind w:left="360"/>
      </w:pPr>
      <w:r>
        <w:rPr>
          <w:rFonts w:ascii="Consolas" w:hAnsi="Consolas"/>
          <w:sz w:val="18"/>
        </w:rPr>
        <w:t>for name,data in [('sorted',list(</w:t>
      </w:r>
      <w:r>
        <w:rPr>
          <w:rFonts w:ascii="Consolas" w:hAnsi="Consolas"/>
          <w:sz w:val="18"/>
        </w:rPr>
        <w:t>range(1,21))),</w:t>
      </w:r>
    </w:p>
    <w:p w14:paraId="3E8DB1A5" w14:textId="77777777" w:rsidR="00852FFA" w:rsidRDefault="006B30BE">
      <w:pPr>
        <w:spacing w:after="0" w:line="240" w:lineRule="auto"/>
        <w:ind w:left="360"/>
      </w:pPr>
      <w:r>
        <w:rPr>
          <w:rFonts w:ascii="Consolas" w:hAnsi="Consolas"/>
          <w:sz w:val="18"/>
        </w:rPr>
        <w:t xml:space="preserve">                  ('reverse',list(range(20,0,-1))),</w:t>
      </w:r>
    </w:p>
    <w:p w14:paraId="5CE4EDD1" w14:textId="77777777" w:rsidR="00852FFA" w:rsidRDefault="006B30BE">
      <w:pPr>
        <w:spacing w:after="0" w:line="240" w:lineRule="auto"/>
        <w:ind w:left="360"/>
      </w:pPr>
      <w:r>
        <w:rPr>
          <w:rFonts w:ascii="Consolas" w:hAnsi="Consolas"/>
          <w:sz w:val="18"/>
        </w:rPr>
        <w:t xml:space="preserve">                  ('mixed',[12,3,17,8,1,14,6,19,4,10,2,16,7,20,5,13,9,18,11,15])]:</w:t>
      </w:r>
    </w:p>
    <w:p w14:paraId="558453D3" w14:textId="77777777" w:rsidR="00852FFA" w:rsidRDefault="006B30BE">
      <w:pPr>
        <w:spacing w:after="0" w:line="240" w:lineRule="auto"/>
        <w:ind w:left="360"/>
      </w:pPr>
      <w:r>
        <w:rPr>
          <w:rFonts w:ascii="Consolas" w:hAnsi="Consolas"/>
          <w:sz w:val="18"/>
        </w:rPr>
        <w:lastRenderedPageBreak/>
        <w:t xml:space="preserve">    print(name, merge_sort(data)==sorted(data))</w:t>
      </w:r>
    </w:p>
    <w:p w14:paraId="5090AAE1" w14:textId="77777777" w:rsidR="00852FFA" w:rsidRDefault="006B30BE">
      <w:pPr>
        <w:spacing w:after="0" w:line="240" w:lineRule="auto"/>
        <w:ind w:left="360"/>
      </w:pPr>
      <w:r>
        <w:rPr>
          <w:rFonts w:ascii="Consolas" w:hAnsi="Consolas"/>
          <w:sz w:val="18"/>
        </w:rPr>
        <w:t xml:space="preserve">    result,parts,depth=quick_sort_instrumented(data)</w:t>
      </w:r>
    </w:p>
    <w:p w14:paraId="58F862C9" w14:textId="77777777" w:rsidR="00852FFA" w:rsidRDefault="006B30BE">
      <w:pPr>
        <w:spacing w:after="0" w:line="240" w:lineRule="auto"/>
        <w:ind w:left="360"/>
      </w:pPr>
      <w:r>
        <w:rPr>
          <w:rFonts w:ascii="Consolas" w:hAnsi="Consolas"/>
          <w:sz w:val="18"/>
        </w:rPr>
        <w:t xml:space="preserve">    p</w:t>
      </w:r>
      <w:r>
        <w:rPr>
          <w:rFonts w:ascii="Consolas" w:hAnsi="Consolas"/>
          <w:sz w:val="18"/>
        </w:rPr>
        <w:t>rint(result==sorted(data),parts,depth)</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64511307" w14:textId="77777777">
        <w:trPr>
          <w:jc w:val="center"/>
        </w:trPr>
        <w:tc>
          <w:tcPr>
            <w:tcW w:w="2484" w:type="dxa"/>
          </w:tcPr>
          <w:p w14:paraId="4BF2AC2F" w14:textId="77777777" w:rsidR="00852FFA" w:rsidRDefault="006B30BE">
            <w:r>
              <w:rPr>
                <w:b/>
                <w:sz w:val="20"/>
              </w:rPr>
              <w:t>Condition</w:t>
            </w:r>
          </w:p>
        </w:tc>
        <w:tc>
          <w:tcPr>
            <w:tcW w:w="2484" w:type="dxa"/>
          </w:tcPr>
          <w:p w14:paraId="37C467E2" w14:textId="77777777" w:rsidR="00852FFA" w:rsidRDefault="006B30BE">
            <w:r>
              <w:rPr>
                <w:b/>
                <w:sz w:val="20"/>
              </w:rPr>
              <w:t>Input construction</w:t>
            </w:r>
          </w:p>
        </w:tc>
        <w:tc>
          <w:tcPr>
            <w:tcW w:w="2484" w:type="dxa"/>
          </w:tcPr>
          <w:p w14:paraId="04D216A8" w14:textId="77777777" w:rsidR="00852FFA" w:rsidRDefault="006B30BE">
            <w:r>
              <w:rPr>
                <w:b/>
                <w:sz w:val="20"/>
              </w:rPr>
              <w:t>Quick Sort expectation</w:t>
            </w:r>
          </w:p>
        </w:tc>
        <w:tc>
          <w:tcPr>
            <w:tcW w:w="2484" w:type="dxa"/>
          </w:tcPr>
          <w:p w14:paraId="0ABBDE70" w14:textId="77777777" w:rsidR="00852FFA" w:rsidRDefault="006B30BE">
            <w:r>
              <w:rPr>
                <w:b/>
                <w:sz w:val="20"/>
              </w:rPr>
              <w:t>Merge Sort expectation</w:t>
            </w:r>
          </w:p>
        </w:tc>
      </w:tr>
      <w:tr w:rsidR="00852FFA" w14:paraId="136AA2CA" w14:textId="77777777">
        <w:trPr>
          <w:jc w:val="center"/>
        </w:trPr>
        <w:tc>
          <w:tcPr>
            <w:tcW w:w="2484" w:type="dxa"/>
          </w:tcPr>
          <w:p w14:paraId="1553D10E" w14:textId="77777777" w:rsidR="00852FFA" w:rsidRDefault="006B30BE">
            <w:pPr>
              <w:spacing w:line="276" w:lineRule="auto"/>
            </w:pPr>
            <w:r>
              <w:rPr>
                <w:sz w:val="20"/>
              </w:rPr>
              <w:t>Balanced</w:t>
            </w:r>
          </w:p>
        </w:tc>
        <w:tc>
          <w:tcPr>
            <w:tcW w:w="2484" w:type="dxa"/>
          </w:tcPr>
          <w:p w14:paraId="4B87D3F0" w14:textId="77777777" w:rsidR="00852FFA" w:rsidRDefault="006B30BE">
            <w:pPr>
              <w:spacing w:line="276" w:lineRule="auto"/>
            </w:pPr>
            <w:r>
              <w:rPr>
                <w:sz w:val="20"/>
              </w:rPr>
              <w:t>Pivots near medians</w:t>
            </w:r>
          </w:p>
        </w:tc>
        <w:tc>
          <w:tcPr>
            <w:tcW w:w="2484" w:type="dxa"/>
          </w:tcPr>
          <w:p w14:paraId="34DA6D76" w14:textId="77777777" w:rsidR="00852FFA" w:rsidRDefault="006B30BE">
            <w:pPr>
              <w:spacing w:line="276" w:lineRule="auto"/>
            </w:pPr>
            <w:r>
              <w:rPr>
                <w:sz w:val="20"/>
              </w:rPr>
              <w:t>Recursion height about log₂ n; Θ(n log n).</w:t>
            </w:r>
          </w:p>
        </w:tc>
        <w:tc>
          <w:tcPr>
            <w:tcW w:w="2484" w:type="dxa"/>
          </w:tcPr>
          <w:p w14:paraId="3AA62873" w14:textId="77777777" w:rsidR="00852FFA" w:rsidRDefault="006B30BE">
            <w:pPr>
              <w:spacing w:line="276" w:lineRule="auto"/>
            </w:pPr>
            <w:r>
              <w:rPr>
                <w:sz w:val="20"/>
              </w:rPr>
              <w:t>Predictable Θ(n log n).</w:t>
            </w:r>
          </w:p>
        </w:tc>
      </w:tr>
      <w:tr w:rsidR="00852FFA" w14:paraId="4250C49B" w14:textId="77777777">
        <w:trPr>
          <w:jc w:val="center"/>
        </w:trPr>
        <w:tc>
          <w:tcPr>
            <w:tcW w:w="2484" w:type="dxa"/>
          </w:tcPr>
          <w:p w14:paraId="7CF3DF25" w14:textId="77777777" w:rsidR="00852FFA" w:rsidRDefault="006B30BE">
            <w:pPr>
              <w:spacing w:line="276" w:lineRule="auto"/>
            </w:pPr>
            <w:r>
              <w:rPr>
                <w:sz w:val="20"/>
              </w:rPr>
              <w:t>Severely unbalanced</w:t>
            </w:r>
          </w:p>
        </w:tc>
        <w:tc>
          <w:tcPr>
            <w:tcW w:w="2484" w:type="dxa"/>
          </w:tcPr>
          <w:p w14:paraId="32C47E63" w14:textId="77777777" w:rsidR="00852FFA" w:rsidRDefault="006B30BE">
            <w:pPr>
              <w:spacing w:line="276" w:lineRule="auto"/>
            </w:pPr>
            <w:r>
              <w:rPr>
                <w:sz w:val="20"/>
              </w:rPr>
              <w:t xml:space="preserve">Ascending list with </w:t>
            </w:r>
            <w:r>
              <w:rPr>
                <w:sz w:val="20"/>
              </w:rPr>
              <w:t>last-element pivot</w:t>
            </w:r>
          </w:p>
        </w:tc>
        <w:tc>
          <w:tcPr>
            <w:tcW w:w="2484" w:type="dxa"/>
          </w:tcPr>
          <w:p w14:paraId="37315DD4" w14:textId="77777777" w:rsidR="00852FFA" w:rsidRDefault="006B30BE">
            <w:pPr>
              <w:spacing w:line="276" w:lineRule="auto"/>
            </w:pPr>
            <w:r>
              <w:rPr>
                <w:sz w:val="20"/>
              </w:rPr>
              <w:t>0 and n−1 partitions; Θ(n²) and depth Θ(n).</w:t>
            </w:r>
          </w:p>
        </w:tc>
        <w:tc>
          <w:tcPr>
            <w:tcW w:w="2484" w:type="dxa"/>
          </w:tcPr>
          <w:p w14:paraId="7BE95AE4" w14:textId="77777777" w:rsidR="00852FFA" w:rsidRDefault="006B30BE">
            <w:pPr>
              <w:spacing w:line="276" w:lineRule="auto"/>
            </w:pPr>
            <w:r>
              <w:rPr>
                <w:sz w:val="20"/>
              </w:rPr>
              <w:t>Still Θ(n log n).</w:t>
            </w:r>
          </w:p>
        </w:tc>
      </w:tr>
      <w:tr w:rsidR="00852FFA" w14:paraId="3C621948" w14:textId="77777777">
        <w:trPr>
          <w:jc w:val="center"/>
        </w:trPr>
        <w:tc>
          <w:tcPr>
            <w:tcW w:w="2484" w:type="dxa"/>
          </w:tcPr>
          <w:p w14:paraId="2F9337D1" w14:textId="77777777" w:rsidR="00852FFA" w:rsidRDefault="006B30BE">
            <w:pPr>
              <w:spacing w:line="276" w:lineRule="auto"/>
            </w:pPr>
            <w:r>
              <w:rPr>
                <w:sz w:val="20"/>
              </w:rPr>
              <w:t>Reverse sorted</w:t>
            </w:r>
          </w:p>
        </w:tc>
        <w:tc>
          <w:tcPr>
            <w:tcW w:w="2484" w:type="dxa"/>
          </w:tcPr>
          <w:p w14:paraId="3DD107AC" w14:textId="77777777" w:rsidR="00852FFA" w:rsidRDefault="006B30BE">
            <w:pPr>
              <w:spacing w:line="276" w:lineRule="auto"/>
            </w:pPr>
            <w:r>
              <w:rPr>
                <w:sz w:val="20"/>
              </w:rPr>
              <w:t>Descending list with last-element pivot</w:t>
            </w:r>
          </w:p>
        </w:tc>
        <w:tc>
          <w:tcPr>
            <w:tcW w:w="2484" w:type="dxa"/>
          </w:tcPr>
          <w:p w14:paraId="1720148C" w14:textId="77777777" w:rsidR="00852FFA" w:rsidRDefault="006B30BE">
            <w:pPr>
              <w:spacing w:line="276" w:lineRule="auto"/>
            </w:pPr>
            <w:r>
              <w:rPr>
                <w:sz w:val="20"/>
              </w:rPr>
              <w:t>Often highly unbalanced with this rule.</w:t>
            </w:r>
          </w:p>
        </w:tc>
        <w:tc>
          <w:tcPr>
            <w:tcW w:w="2484" w:type="dxa"/>
          </w:tcPr>
          <w:p w14:paraId="44C10824" w14:textId="77777777" w:rsidR="00852FFA" w:rsidRDefault="006B30BE">
            <w:pPr>
              <w:spacing w:line="276" w:lineRule="auto"/>
            </w:pPr>
            <w:r>
              <w:rPr>
                <w:sz w:val="20"/>
              </w:rPr>
              <w:t>Still Θ(n log n).</w:t>
            </w:r>
          </w:p>
        </w:tc>
      </w:tr>
      <w:tr w:rsidR="00852FFA" w14:paraId="7EDABF67" w14:textId="77777777">
        <w:trPr>
          <w:jc w:val="center"/>
        </w:trPr>
        <w:tc>
          <w:tcPr>
            <w:tcW w:w="2484" w:type="dxa"/>
          </w:tcPr>
          <w:p w14:paraId="1A70AE95" w14:textId="77777777" w:rsidR="00852FFA" w:rsidRDefault="006B30BE">
            <w:pPr>
              <w:spacing w:line="276" w:lineRule="auto"/>
            </w:pPr>
            <w:r>
              <w:rPr>
                <w:sz w:val="20"/>
              </w:rPr>
              <w:t>Many duplicates</w:t>
            </w:r>
          </w:p>
        </w:tc>
        <w:tc>
          <w:tcPr>
            <w:tcW w:w="2484" w:type="dxa"/>
          </w:tcPr>
          <w:p w14:paraId="6FE65248" w14:textId="77777777" w:rsidR="00852FFA" w:rsidRDefault="006B30BE">
            <w:pPr>
              <w:spacing w:line="276" w:lineRule="auto"/>
            </w:pPr>
            <w:r>
              <w:rPr>
                <w:sz w:val="20"/>
              </w:rPr>
              <w:t>Repeated equal keys</w:t>
            </w:r>
          </w:p>
        </w:tc>
        <w:tc>
          <w:tcPr>
            <w:tcW w:w="2484" w:type="dxa"/>
          </w:tcPr>
          <w:p w14:paraId="71EF9149" w14:textId="77777777" w:rsidR="00852FFA" w:rsidRDefault="006B30BE">
            <w:pPr>
              <w:spacing w:line="276" w:lineRule="auto"/>
            </w:pPr>
            <w:r>
              <w:rPr>
                <w:sz w:val="20"/>
              </w:rPr>
              <w:t xml:space="preserve">Partition quality </w:t>
            </w:r>
            <w:r>
              <w:rPr>
                <w:sz w:val="20"/>
              </w:rPr>
              <w:t>depends on duplicate policy; may be poor.</w:t>
            </w:r>
          </w:p>
        </w:tc>
        <w:tc>
          <w:tcPr>
            <w:tcW w:w="2484" w:type="dxa"/>
          </w:tcPr>
          <w:p w14:paraId="0EA5848D" w14:textId="77777777" w:rsidR="00852FFA" w:rsidRDefault="006B30BE">
            <w:pPr>
              <w:spacing w:line="276" w:lineRule="auto"/>
            </w:pPr>
            <w:r>
              <w:rPr>
                <w:sz w:val="20"/>
              </w:rPr>
              <w:t>Predictable split structure.</w:t>
            </w:r>
          </w:p>
        </w:tc>
      </w:tr>
    </w:tbl>
    <w:p w14:paraId="28EDDCBD" w14:textId="77777777" w:rsidR="00852FFA" w:rsidRDefault="00852FFA"/>
    <w:p w14:paraId="4839FE20" w14:textId="77777777" w:rsidR="00852FFA" w:rsidRDefault="006B30BE">
      <w:r>
        <w:t xml:space="preserve">Each logged partition contains (subarray size, left size, right size). Maximum recursion depth measures decomposition quality. Before choosing a sorting component for unknown input, </w:t>
      </w:r>
      <w:r>
        <w:t>consider input size, presortedness, duplicates, memory, stability, worst-case latency and whether in-place operation matters. Merge Sort offers predictable worst-case time but uses extra memory. Quick Sort often performs well in practice but needs a robust</w:t>
      </w:r>
      <w:r>
        <w:t xml:space="preserve"> pivot policy or an introspective fallback when worst-case guarantees matter.</w:t>
      </w:r>
    </w:p>
    <w:p w14:paraId="73D6E5B1" w14:textId="77777777" w:rsidR="00852FFA" w:rsidRDefault="006B30BE">
      <w:pPr>
        <w:pStyle w:val="Heading1"/>
      </w:pPr>
      <w:r>
        <w:t>Q3. Breaking the Quadratic Barrier: Karatsuba Multiplication (7 Marks)</w:t>
      </w:r>
    </w:p>
    <w:p w14:paraId="1636AFDD" w14:textId="77777777" w:rsidR="00852FFA" w:rsidRDefault="006B30BE">
      <w:pPr>
        <w:pStyle w:val="Heading2"/>
      </w:pPr>
      <w:r>
        <w:t>Decomposition and derivation</w:t>
      </w:r>
    </w:p>
    <w:p w14:paraId="4B056ECD" w14:textId="77777777" w:rsidR="00852FFA" w:rsidRDefault="006B30BE">
      <w:r>
        <w:t>Write x=aB+b and y=cB+d, where B=10^m divides the high and low parts. Schoolbo</w:t>
      </w:r>
      <w:r>
        <w:t>ok block multiplication computes ac, ad, bc and bd: four recursive multiplications. Karatsuba computes z₂=ac, z₀=bd and z₁=(a+b)(c+d)−z₂−z₀. Since z₁=ad+bc, the result is xy=z₂B²+z₁B+z₀. Only three recursive multiplications are required.</w:t>
      </w:r>
    </w:p>
    <w:p w14:paraId="2A788D2F" w14:textId="77777777" w:rsidR="00852FFA" w:rsidRDefault="006B30BE">
      <w:r>
        <w:t xml:space="preserve">The recurrence is </w:t>
      </w:r>
      <w:r>
        <w:t>T(n)=3T(n/2)+Θ(n). By the Master Theorem, T(n)=Θ(n^(log₂3)) ≈ Θ(n^1.585), compared with Θ(n²) for schoolbook multiplication.</w:t>
      </w:r>
    </w:p>
    <w:p w14:paraId="6DCD0E53" w14:textId="77777777" w:rsidR="00852FFA" w:rsidRDefault="006B30BE">
      <w:pPr>
        <w:spacing w:after="0" w:line="240" w:lineRule="auto"/>
        <w:ind w:left="360"/>
      </w:pPr>
      <w:r>
        <w:rPr>
          <w:rFonts w:ascii="Consolas" w:hAnsi="Consolas"/>
          <w:sz w:val="18"/>
        </w:rPr>
        <w:t>ALGORITHM Karatsuba(x,y)</w:t>
      </w:r>
    </w:p>
    <w:p w14:paraId="6EAB8694" w14:textId="77777777" w:rsidR="00852FFA" w:rsidRDefault="006B30BE">
      <w:pPr>
        <w:spacing w:after="0" w:line="240" w:lineRule="auto"/>
        <w:ind w:left="360"/>
      </w:pPr>
      <w:r>
        <w:rPr>
          <w:rFonts w:ascii="Consolas" w:hAnsi="Consolas"/>
          <w:sz w:val="18"/>
        </w:rPr>
        <w:t>INPUT: non-negative integers x and y</w:t>
      </w:r>
    </w:p>
    <w:p w14:paraId="4556C27E" w14:textId="77777777" w:rsidR="00852FFA" w:rsidRDefault="006B30BE">
      <w:pPr>
        <w:spacing w:after="0" w:line="240" w:lineRule="auto"/>
        <w:ind w:left="360"/>
      </w:pPr>
      <w:r>
        <w:rPr>
          <w:rFonts w:ascii="Consolas" w:hAnsi="Consolas"/>
          <w:sz w:val="18"/>
        </w:rPr>
        <w:t>OUTPUT: x × y</w:t>
      </w:r>
    </w:p>
    <w:p w14:paraId="2C7036D0" w14:textId="77777777" w:rsidR="00852FFA" w:rsidRDefault="006B30BE">
      <w:pPr>
        <w:spacing w:after="0" w:line="240" w:lineRule="auto"/>
        <w:ind w:left="360"/>
      </w:pPr>
      <w:r>
        <w:rPr>
          <w:rFonts w:ascii="Consolas" w:hAnsi="Consolas"/>
          <w:sz w:val="18"/>
        </w:rPr>
        <w:t>BEGIN</w:t>
      </w:r>
    </w:p>
    <w:p w14:paraId="67F397A3" w14:textId="77777777" w:rsidR="00852FFA" w:rsidRDefault="006B30BE">
      <w:pPr>
        <w:spacing w:after="0" w:line="240" w:lineRule="auto"/>
        <w:ind w:left="360"/>
      </w:pPr>
      <w:r>
        <w:rPr>
          <w:rFonts w:ascii="Consolas" w:hAnsi="Consolas"/>
          <w:sz w:val="18"/>
        </w:rPr>
        <w:t xml:space="preserve">  IF x or y has one digit THEN RETURN x × y END I</w:t>
      </w:r>
      <w:r>
        <w:rPr>
          <w:rFonts w:ascii="Consolas" w:hAnsi="Consolas"/>
          <w:sz w:val="18"/>
        </w:rPr>
        <w:t>F</w:t>
      </w:r>
    </w:p>
    <w:p w14:paraId="070D2C66" w14:textId="77777777" w:rsidR="00852FFA" w:rsidRDefault="006B30BE">
      <w:pPr>
        <w:spacing w:after="0" w:line="240" w:lineRule="auto"/>
        <w:ind w:left="360"/>
      </w:pPr>
      <w:r>
        <w:rPr>
          <w:rFonts w:ascii="Consolas" w:hAnsi="Consolas"/>
          <w:sz w:val="18"/>
        </w:rPr>
        <w:t xml:space="preserve">  m ← FLOOR(max(digits(x),digits(y))/2)</w:t>
      </w:r>
    </w:p>
    <w:p w14:paraId="1F6CF2EA" w14:textId="77777777" w:rsidR="00852FFA" w:rsidRDefault="006B30BE">
      <w:pPr>
        <w:spacing w:after="0" w:line="240" w:lineRule="auto"/>
        <w:ind w:left="360"/>
      </w:pPr>
      <w:r>
        <w:rPr>
          <w:rFonts w:ascii="Consolas" w:hAnsi="Consolas"/>
          <w:sz w:val="18"/>
        </w:rPr>
        <w:t xml:space="preserve">  B ← 10^m</w:t>
      </w:r>
    </w:p>
    <w:p w14:paraId="31AFB4C7" w14:textId="77777777" w:rsidR="00852FFA" w:rsidRDefault="006B30BE">
      <w:pPr>
        <w:spacing w:after="0" w:line="240" w:lineRule="auto"/>
        <w:ind w:left="360"/>
      </w:pPr>
      <w:r>
        <w:rPr>
          <w:rFonts w:ascii="Consolas" w:hAnsi="Consolas"/>
          <w:sz w:val="18"/>
        </w:rPr>
        <w:t xml:space="preserve">  a ← FLOOR(x/B); b ← x MOD B</w:t>
      </w:r>
    </w:p>
    <w:p w14:paraId="3CB711DB" w14:textId="77777777" w:rsidR="00852FFA" w:rsidRDefault="006B30BE">
      <w:pPr>
        <w:spacing w:after="0" w:line="240" w:lineRule="auto"/>
        <w:ind w:left="360"/>
      </w:pPr>
      <w:r>
        <w:rPr>
          <w:rFonts w:ascii="Consolas" w:hAnsi="Consolas"/>
          <w:sz w:val="18"/>
        </w:rPr>
        <w:t xml:space="preserve">  c ← FLOOR(y/B); d ← y MOD B</w:t>
      </w:r>
    </w:p>
    <w:p w14:paraId="5634D70C" w14:textId="77777777" w:rsidR="00852FFA" w:rsidRDefault="006B30BE">
      <w:pPr>
        <w:spacing w:after="0" w:line="240" w:lineRule="auto"/>
        <w:ind w:left="360"/>
      </w:pPr>
      <w:r>
        <w:rPr>
          <w:rFonts w:ascii="Consolas" w:hAnsi="Consolas"/>
          <w:sz w:val="18"/>
        </w:rPr>
        <w:t xml:space="preserve">  z2 ← Karatsuba(a,c)</w:t>
      </w:r>
    </w:p>
    <w:p w14:paraId="442AD50E" w14:textId="77777777" w:rsidR="00852FFA" w:rsidRDefault="006B30BE">
      <w:pPr>
        <w:spacing w:after="0" w:line="240" w:lineRule="auto"/>
        <w:ind w:left="360"/>
      </w:pPr>
      <w:r>
        <w:rPr>
          <w:rFonts w:ascii="Consolas" w:hAnsi="Consolas"/>
          <w:sz w:val="18"/>
        </w:rPr>
        <w:t xml:space="preserve">  z0 ← Karatsuba(b,d)</w:t>
      </w:r>
    </w:p>
    <w:p w14:paraId="3A3C50EE" w14:textId="77777777" w:rsidR="00852FFA" w:rsidRDefault="006B30BE">
      <w:pPr>
        <w:spacing w:after="0" w:line="240" w:lineRule="auto"/>
        <w:ind w:left="360"/>
      </w:pPr>
      <w:r>
        <w:rPr>
          <w:rFonts w:ascii="Consolas" w:hAnsi="Consolas"/>
          <w:sz w:val="18"/>
        </w:rPr>
        <w:t xml:space="preserve">  z1 ← Karatsuba(a+b,c+d) - z2 - z0</w:t>
      </w:r>
    </w:p>
    <w:p w14:paraId="36F981F2" w14:textId="77777777" w:rsidR="00852FFA" w:rsidRDefault="006B30BE">
      <w:pPr>
        <w:spacing w:after="0" w:line="240" w:lineRule="auto"/>
        <w:ind w:left="360"/>
      </w:pPr>
      <w:r>
        <w:rPr>
          <w:rFonts w:ascii="Consolas" w:hAnsi="Consolas"/>
          <w:sz w:val="18"/>
        </w:rPr>
        <w:lastRenderedPageBreak/>
        <w:t xml:space="preserve">  RETURN z2×B² + z1×B + z0</w:t>
      </w:r>
    </w:p>
    <w:p w14:paraId="1CFADF55" w14:textId="77777777" w:rsidR="00852FFA" w:rsidRDefault="006B30BE">
      <w:pPr>
        <w:spacing w:after="0" w:line="240" w:lineRule="auto"/>
        <w:ind w:left="360"/>
      </w:pPr>
      <w:r>
        <w:rPr>
          <w:rFonts w:ascii="Consolas" w:hAnsi="Consolas"/>
          <w:sz w:val="18"/>
        </w:rPr>
        <w:t>END</w:t>
      </w:r>
    </w:p>
    <w:p w14:paraId="5F567F1E" w14:textId="77777777" w:rsidR="00852FFA" w:rsidRDefault="006B30BE">
      <w:pPr>
        <w:spacing w:after="0" w:line="240" w:lineRule="auto"/>
        <w:ind w:left="360"/>
      </w:pPr>
      <w:r>
        <w:rPr>
          <w:rFonts w:ascii="Consolas" w:hAnsi="Consolas"/>
          <w:sz w:val="18"/>
        </w:rPr>
        <w:t>def schoolbook_counted(x,y):</w:t>
      </w:r>
    </w:p>
    <w:p w14:paraId="1457876E" w14:textId="77777777" w:rsidR="00852FFA" w:rsidRDefault="006B30BE">
      <w:pPr>
        <w:spacing w:after="0" w:line="240" w:lineRule="auto"/>
        <w:ind w:left="360"/>
      </w:pPr>
      <w:r>
        <w:rPr>
          <w:rFonts w:ascii="Consolas" w:hAnsi="Consolas"/>
          <w:sz w:val="18"/>
        </w:rPr>
        <w:t xml:space="preserve">    return x*y, len(str(abs(x)))*len(str(abs(y)))</w:t>
      </w:r>
    </w:p>
    <w:p w14:paraId="7CF33F27" w14:textId="77777777" w:rsidR="00852FFA" w:rsidRDefault="006B30BE">
      <w:pPr>
        <w:spacing w:after="0" w:line="240" w:lineRule="auto"/>
        <w:ind w:left="360"/>
      </w:pPr>
      <w:r>
        <w:rPr>
          <w:rFonts w:ascii="Consolas" w:hAnsi="Consolas"/>
          <w:sz w:val="18"/>
        </w:rPr>
        <w:t xml:space="preserve"> </w:t>
      </w:r>
    </w:p>
    <w:p w14:paraId="1ACAC437" w14:textId="77777777" w:rsidR="00852FFA" w:rsidRDefault="006B30BE">
      <w:pPr>
        <w:spacing w:after="0" w:line="240" w:lineRule="auto"/>
        <w:ind w:left="360"/>
      </w:pPr>
      <w:r>
        <w:rPr>
          <w:rFonts w:ascii="Consolas" w:hAnsi="Consolas"/>
          <w:sz w:val="18"/>
        </w:rPr>
        <w:t>def karatsuba_counted(x,y):</w:t>
      </w:r>
    </w:p>
    <w:p w14:paraId="6FD62DFF" w14:textId="77777777" w:rsidR="00852FFA" w:rsidRDefault="006B30BE">
      <w:pPr>
        <w:spacing w:after="0" w:line="240" w:lineRule="auto"/>
        <w:ind w:left="360"/>
      </w:pPr>
      <w:r>
        <w:rPr>
          <w:rFonts w:ascii="Consolas" w:hAnsi="Consolas"/>
          <w:sz w:val="18"/>
        </w:rPr>
        <w:t xml:space="preserve">    count=0</w:t>
      </w:r>
    </w:p>
    <w:p w14:paraId="06AF7C70" w14:textId="77777777" w:rsidR="00852FFA" w:rsidRDefault="006B30BE">
      <w:pPr>
        <w:spacing w:after="0" w:line="240" w:lineRule="auto"/>
        <w:ind w:left="360"/>
      </w:pPr>
      <w:r>
        <w:rPr>
          <w:rFonts w:ascii="Consolas" w:hAnsi="Consolas"/>
          <w:sz w:val="18"/>
        </w:rPr>
        <w:t xml:space="preserve">    def k(a,b):</w:t>
      </w:r>
    </w:p>
    <w:p w14:paraId="15457E47" w14:textId="77777777" w:rsidR="00852FFA" w:rsidRDefault="006B30BE">
      <w:pPr>
        <w:spacing w:after="0" w:line="240" w:lineRule="auto"/>
        <w:ind w:left="360"/>
      </w:pPr>
      <w:r>
        <w:rPr>
          <w:rFonts w:ascii="Consolas" w:hAnsi="Consolas"/>
          <w:sz w:val="18"/>
        </w:rPr>
        <w:t xml:space="preserve">        nonlocal count</w:t>
      </w:r>
    </w:p>
    <w:p w14:paraId="260A1601" w14:textId="77777777" w:rsidR="00852FFA" w:rsidRDefault="006B30BE">
      <w:pPr>
        <w:spacing w:after="0" w:line="240" w:lineRule="auto"/>
        <w:ind w:left="360"/>
      </w:pPr>
      <w:r>
        <w:rPr>
          <w:rFonts w:ascii="Consolas" w:hAnsi="Consolas"/>
          <w:sz w:val="18"/>
        </w:rPr>
        <w:t xml:space="preserve">        if a&lt;10 or b&lt;10:</w:t>
      </w:r>
    </w:p>
    <w:p w14:paraId="6BFADE48" w14:textId="77777777" w:rsidR="00852FFA" w:rsidRDefault="006B30BE">
      <w:pPr>
        <w:spacing w:after="0" w:line="240" w:lineRule="auto"/>
        <w:ind w:left="360"/>
      </w:pPr>
      <w:r>
        <w:rPr>
          <w:rFonts w:ascii="Consolas" w:hAnsi="Consolas"/>
          <w:sz w:val="18"/>
        </w:rPr>
        <w:t xml:space="preserve">            count+=1; return a*b</w:t>
      </w:r>
    </w:p>
    <w:p w14:paraId="122E59A9" w14:textId="77777777" w:rsidR="00852FFA" w:rsidRDefault="006B30BE">
      <w:pPr>
        <w:spacing w:after="0" w:line="240" w:lineRule="auto"/>
        <w:ind w:left="360"/>
      </w:pPr>
      <w:r>
        <w:rPr>
          <w:rFonts w:ascii="Consolas" w:hAnsi="Consolas"/>
          <w:sz w:val="18"/>
        </w:rPr>
        <w:t xml:space="preserve">        m=max(len(str(a)),len(str(b)))//2; base=10**m</w:t>
      </w:r>
    </w:p>
    <w:p w14:paraId="17325248" w14:textId="77777777" w:rsidR="00852FFA" w:rsidRDefault="006B30BE">
      <w:pPr>
        <w:spacing w:after="0" w:line="240" w:lineRule="auto"/>
        <w:ind w:left="360"/>
      </w:pPr>
      <w:r>
        <w:rPr>
          <w:rFonts w:ascii="Consolas" w:hAnsi="Consolas"/>
          <w:sz w:val="18"/>
        </w:rPr>
        <w:t xml:space="preserve">        ah,al</w:t>
      </w:r>
      <w:r>
        <w:rPr>
          <w:rFonts w:ascii="Consolas" w:hAnsi="Consolas"/>
          <w:sz w:val="18"/>
        </w:rPr>
        <w:t>=divmod(a,base); bh,bl=divmod(b,base)</w:t>
      </w:r>
    </w:p>
    <w:p w14:paraId="008B5C3E" w14:textId="77777777" w:rsidR="00852FFA" w:rsidRDefault="006B30BE">
      <w:pPr>
        <w:spacing w:after="0" w:line="240" w:lineRule="auto"/>
        <w:ind w:left="360"/>
      </w:pPr>
      <w:r>
        <w:rPr>
          <w:rFonts w:ascii="Consolas" w:hAnsi="Consolas"/>
          <w:sz w:val="18"/>
        </w:rPr>
        <w:t xml:space="preserve">        z2=k(ah,bh); z0=k(al,bl)</w:t>
      </w:r>
    </w:p>
    <w:p w14:paraId="7D5E5FF5" w14:textId="77777777" w:rsidR="00852FFA" w:rsidRDefault="006B30BE">
      <w:pPr>
        <w:spacing w:after="0" w:line="240" w:lineRule="auto"/>
        <w:ind w:left="360"/>
      </w:pPr>
      <w:r>
        <w:rPr>
          <w:rFonts w:ascii="Consolas" w:hAnsi="Consolas"/>
          <w:sz w:val="18"/>
        </w:rPr>
        <w:t xml:space="preserve">        z1=k(ah+al,bh+bl)-z2-z0</w:t>
      </w:r>
    </w:p>
    <w:p w14:paraId="28942501" w14:textId="77777777" w:rsidR="00852FFA" w:rsidRDefault="006B30BE">
      <w:pPr>
        <w:spacing w:after="0" w:line="240" w:lineRule="auto"/>
        <w:ind w:left="360"/>
      </w:pPr>
      <w:r>
        <w:rPr>
          <w:rFonts w:ascii="Consolas" w:hAnsi="Consolas"/>
          <w:sz w:val="18"/>
        </w:rPr>
        <w:t xml:space="preserve">        return z2*base*base+z1*base+z0</w:t>
      </w:r>
    </w:p>
    <w:p w14:paraId="565C6510" w14:textId="77777777" w:rsidR="00852FFA" w:rsidRDefault="006B30BE">
      <w:pPr>
        <w:spacing w:after="0" w:line="240" w:lineRule="auto"/>
        <w:ind w:left="360"/>
      </w:pPr>
      <w:r>
        <w:rPr>
          <w:rFonts w:ascii="Consolas" w:hAnsi="Consolas"/>
          <w:sz w:val="18"/>
        </w:rPr>
        <w:t xml:space="preserve">    sign=-1 if (x&lt;0)!=(y&lt;0) else 1</w:t>
      </w:r>
    </w:p>
    <w:p w14:paraId="319DFE84" w14:textId="77777777" w:rsidR="00852FFA" w:rsidRDefault="006B30BE">
      <w:pPr>
        <w:spacing w:after="0" w:line="240" w:lineRule="auto"/>
        <w:ind w:left="360"/>
      </w:pPr>
      <w:r>
        <w:rPr>
          <w:rFonts w:ascii="Consolas" w:hAnsi="Consolas"/>
          <w:sz w:val="18"/>
        </w:rPr>
        <w:t xml:space="preserve">    return sign*k(abs(x),abs(y)),count</w:t>
      </w:r>
    </w:p>
    <w:p w14:paraId="1539D06B" w14:textId="77777777" w:rsidR="00852FFA" w:rsidRDefault="006B30BE">
      <w:pPr>
        <w:spacing w:after="0" w:line="240" w:lineRule="auto"/>
        <w:ind w:left="360"/>
      </w:pPr>
      <w:r>
        <w:rPr>
          <w:rFonts w:ascii="Consolas" w:hAnsi="Consolas"/>
          <w:sz w:val="18"/>
        </w:rPr>
        <w:t xml:space="preserve"> </w:t>
      </w:r>
    </w:p>
    <w:p w14:paraId="65FD50C4" w14:textId="77777777" w:rsidR="00852FFA" w:rsidRDefault="006B30BE">
      <w:pPr>
        <w:spacing w:after="0" w:line="240" w:lineRule="auto"/>
        <w:ind w:left="360"/>
      </w:pPr>
      <w:r>
        <w:rPr>
          <w:rFonts w:ascii="Consolas" w:hAnsi="Consolas"/>
          <w:sz w:val="18"/>
        </w:rPr>
        <w:t>for digits in (2,4,8,16,32,64):</w:t>
      </w:r>
    </w:p>
    <w:p w14:paraId="42105C60" w14:textId="77777777" w:rsidR="00852FFA" w:rsidRDefault="006B30BE">
      <w:pPr>
        <w:spacing w:after="0" w:line="240" w:lineRule="auto"/>
        <w:ind w:left="360"/>
      </w:pPr>
      <w:r>
        <w:rPr>
          <w:rFonts w:ascii="Consolas" w:hAnsi="Consolas"/>
          <w:sz w:val="18"/>
        </w:rPr>
        <w:t xml:space="preserve">    x=</w:t>
      </w:r>
      <w:r>
        <w:rPr>
          <w:rFonts w:ascii="Consolas" w:hAnsi="Consolas"/>
          <w:sz w:val="18"/>
        </w:rPr>
        <w:t>10**digits-123; y=10**digits-321</w:t>
      </w:r>
    </w:p>
    <w:p w14:paraId="08B49B4E" w14:textId="77777777" w:rsidR="00852FFA" w:rsidRDefault="006B30BE">
      <w:pPr>
        <w:spacing w:after="0" w:line="240" w:lineRule="auto"/>
        <w:ind w:left="360"/>
      </w:pPr>
      <w:r>
        <w:rPr>
          <w:rFonts w:ascii="Consolas" w:hAnsi="Consolas"/>
          <w:sz w:val="18"/>
        </w:rPr>
        <w:t xml:space="preserve">    s,sc=schoolbook_counted(x,y); k,kc=karatsuba_counted(x,y)</w:t>
      </w:r>
    </w:p>
    <w:p w14:paraId="13B6BD4E" w14:textId="77777777" w:rsidR="00852FFA" w:rsidRDefault="006B30BE">
      <w:pPr>
        <w:spacing w:after="0" w:line="240" w:lineRule="auto"/>
        <w:ind w:left="360"/>
      </w:pPr>
      <w:r>
        <w:rPr>
          <w:rFonts w:ascii="Consolas" w:hAnsi="Consolas"/>
          <w:sz w:val="18"/>
        </w:rPr>
        <w:t xml:space="preserve">    print(digits,s==k,sc,kc)</w:t>
      </w:r>
    </w:p>
    <w:p w14:paraId="64891520" w14:textId="77777777" w:rsidR="00852FFA" w:rsidRDefault="006B30BE">
      <w:pPr>
        <w:pStyle w:val="Heading2"/>
      </w:pPr>
      <w:r>
        <w:t>Crossover experiment and interpretation</w:t>
      </w:r>
    </w:p>
    <w:tbl>
      <w:tblPr>
        <w:tblStyle w:val="TableGrid"/>
        <w:tblW w:w="0" w:type="auto"/>
        <w:jc w:val="center"/>
        <w:tblLook w:val="04A0" w:firstRow="1" w:lastRow="0" w:firstColumn="1" w:lastColumn="0" w:noHBand="0" w:noVBand="1"/>
      </w:tblPr>
      <w:tblGrid>
        <w:gridCol w:w="3312"/>
        <w:gridCol w:w="3312"/>
        <w:gridCol w:w="3312"/>
      </w:tblGrid>
      <w:tr w:rsidR="00852FFA" w14:paraId="3A1CD678" w14:textId="77777777">
        <w:trPr>
          <w:jc w:val="center"/>
        </w:trPr>
        <w:tc>
          <w:tcPr>
            <w:tcW w:w="3312" w:type="dxa"/>
          </w:tcPr>
          <w:p w14:paraId="79FC6AE0" w14:textId="77777777" w:rsidR="00852FFA" w:rsidRDefault="006B30BE">
            <w:r>
              <w:rPr>
                <w:b/>
                <w:sz w:val="20"/>
              </w:rPr>
              <w:t>Input size</w:t>
            </w:r>
          </w:p>
        </w:tc>
        <w:tc>
          <w:tcPr>
            <w:tcW w:w="3312" w:type="dxa"/>
          </w:tcPr>
          <w:p w14:paraId="639D160C" w14:textId="77777777" w:rsidR="00852FFA" w:rsidRDefault="006B30BE">
            <w:r>
              <w:rPr>
                <w:b/>
                <w:sz w:val="20"/>
              </w:rPr>
              <w:t>Expected trend</w:t>
            </w:r>
          </w:p>
        </w:tc>
        <w:tc>
          <w:tcPr>
            <w:tcW w:w="3312" w:type="dxa"/>
          </w:tcPr>
          <w:p w14:paraId="1C63C22C" w14:textId="77777777" w:rsidR="00852FFA" w:rsidRDefault="006B30BE">
            <w:r>
              <w:rPr>
                <w:b/>
                <w:sz w:val="20"/>
              </w:rPr>
              <w:t>Evidence to record</w:t>
            </w:r>
          </w:p>
        </w:tc>
      </w:tr>
      <w:tr w:rsidR="00852FFA" w14:paraId="7FA2F6CB" w14:textId="77777777">
        <w:trPr>
          <w:jc w:val="center"/>
        </w:trPr>
        <w:tc>
          <w:tcPr>
            <w:tcW w:w="3312" w:type="dxa"/>
          </w:tcPr>
          <w:p w14:paraId="7F5C942E" w14:textId="77777777" w:rsidR="00852FFA" w:rsidRDefault="006B30BE">
            <w:pPr>
              <w:spacing w:line="276" w:lineRule="auto"/>
            </w:pPr>
            <w:r>
              <w:rPr>
                <w:sz w:val="20"/>
              </w:rPr>
              <w:t>Very small integers</w:t>
            </w:r>
          </w:p>
        </w:tc>
        <w:tc>
          <w:tcPr>
            <w:tcW w:w="3312" w:type="dxa"/>
          </w:tcPr>
          <w:p w14:paraId="1DAD99B5" w14:textId="77777777" w:rsidR="00852FFA" w:rsidRDefault="006B30BE">
            <w:pPr>
              <w:spacing w:line="276" w:lineRule="auto"/>
            </w:pPr>
            <w:r>
              <w:rPr>
                <w:sz w:val="20"/>
              </w:rPr>
              <w:t xml:space="preserve">Schoolbook often faster </w:t>
            </w:r>
            <w:r>
              <w:rPr>
                <w:sz w:val="20"/>
              </w:rPr>
              <w:t>because recursion overhead dominates.</w:t>
            </w:r>
          </w:p>
        </w:tc>
        <w:tc>
          <w:tcPr>
            <w:tcW w:w="3312" w:type="dxa"/>
          </w:tcPr>
          <w:p w14:paraId="27EE64EF" w14:textId="77777777" w:rsidR="00852FFA" w:rsidRDefault="006B30BE">
            <w:pPr>
              <w:spacing w:line="276" w:lineRule="auto"/>
            </w:pPr>
            <w:r>
              <w:rPr>
                <w:sz w:val="20"/>
              </w:rPr>
              <w:t>Median time, count, correctness.</w:t>
            </w:r>
          </w:p>
        </w:tc>
      </w:tr>
      <w:tr w:rsidR="00852FFA" w14:paraId="396AB1A2" w14:textId="77777777">
        <w:trPr>
          <w:jc w:val="center"/>
        </w:trPr>
        <w:tc>
          <w:tcPr>
            <w:tcW w:w="3312" w:type="dxa"/>
          </w:tcPr>
          <w:p w14:paraId="29E2BF03" w14:textId="77777777" w:rsidR="00852FFA" w:rsidRDefault="006B30BE">
            <w:pPr>
              <w:spacing w:line="276" w:lineRule="auto"/>
            </w:pPr>
            <w:r>
              <w:rPr>
                <w:sz w:val="20"/>
              </w:rPr>
              <w:t>Medium integers</w:t>
            </w:r>
          </w:p>
        </w:tc>
        <w:tc>
          <w:tcPr>
            <w:tcW w:w="3312" w:type="dxa"/>
          </w:tcPr>
          <w:p w14:paraId="7AC693E7" w14:textId="77777777" w:rsidR="00852FFA" w:rsidRDefault="006B30BE">
            <w:pPr>
              <w:spacing w:line="276" w:lineRule="auto"/>
            </w:pPr>
            <w:r>
              <w:rPr>
                <w:sz w:val="20"/>
              </w:rPr>
              <w:t>A crossover may occur.</w:t>
            </w:r>
          </w:p>
        </w:tc>
        <w:tc>
          <w:tcPr>
            <w:tcW w:w="3312" w:type="dxa"/>
          </w:tcPr>
          <w:p w14:paraId="2F24FF81" w14:textId="77777777" w:rsidR="00852FFA" w:rsidRDefault="006B30BE">
            <w:pPr>
              <w:spacing w:line="276" w:lineRule="auto"/>
            </w:pPr>
            <w:r>
              <w:rPr>
                <w:sz w:val="20"/>
              </w:rPr>
              <w:t>Repeated times and range where Karatsuba consistently wins.</w:t>
            </w:r>
          </w:p>
        </w:tc>
      </w:tr>
      <w:tr w:rsidR="00852FFA" w14:paraId="5680DCB8" w14:textId="77777777">
        <w:trPr>
          <w:jc w:val="center"/>
        </w:trPr>
        <w:tc>
          <w:tcPr>
            <w:tcW w:w="3312" w:type="dxa"/>
          </w:tcPr>
          <w:p w14:paraId="4D2D6F6A" w14:textId="77777777" w:rsidR="00852FFA" w:rsidRDefault="006B30BE">
            <w:pPr>
              <w:spacing w:line="276" w:lineRule="auto"/>
            </w:pPr>
            <w:r>
              <w:rPr>
                <w:sz w:val="20"/>
              </w:rPr>
              <w:t>Large integers</w:t>
            </w:r>
          </w:p>
        </w:tc>
        <w:tc>
          <w:tcPr>
            <w:tcW w:w="3312" w:type="dxa"/>
          </w:tcPr>
          <w:p w14:paraId="63180DFF" w14:textId="77777777" w:rsidR="00852FFA" w:rsidRDefault="006B30BE">
            <w:pPr>
              <w:spacing w:line="276" w:lineRule="auto"/>
            </w:pPr>
            <w:r>
              <w:rPr>
                <w:sz w:val="20"/>
              </w:rPr>
              <w:t>Karatsuba’s lower exponent should increasingly help.</w:t>
            </w:r>
          </w:p>
        </w:tc>
        <w:tc>
          <w:tcPr>
            <w:tcW w:w="3312" w:type="dxa"/>
          </w:tcPr>
          <w:p w14:paraId="2CDDDD55" w14:textId="77777777" w:rsidR="00852FFA" w:rsidRDefault="006B30BE">
            <w:pPr>
              <w:spacing w:line="276" w:lineRule="auto"/>
            </w:pPr>
            <w:r>
              <w:rPr>
                <w:sz w:val="20"/>
              </w:rPr>
              <w:t>Median time, dig</w:t>
            </w:r>
            <w:r>
              <w:rPr>
                <w:sz w:val="20"/>
              </w:rPr>
              <w:t>it length and operation counts.</w:t>
            </w:r>
          </w:p>
        </w:tc>
      </w:tr>
    </w:tbl>
    <w:p w14:paraId="28A06CB1" w14:textId="77777777" w:rsidR="00852FFA" w:rsidRDefault="00852FFA"/>
    <w:p w14:paraId="2D7680B8" w14:textId="77777777" w:rsidR="00852FFA" w:rsidRDefault="006B30BE">
      <w:r>
        <w:t>Run each size several times and report the median. The counter counts digit-pair multiplications for the schoolbook estimate and single-digit base multiplications for Karatsuba; it is not a count of all CPU operations. The</w:t>
      </w:r>
      <w:r>
        <w:t>re is no universal crossover size: language, integer representation, recursion overhead and hardware all matter. Better asymptotic complexity describes growth for sufficiently large inputs, not a guarantee of faster performance at every size.</w:t>
      </w:r>
    </w:p>
    <w:p w14:paraId="3634D216" w14:textId="77777777" w:rsidR="00852FFA" w:rsidRDefault="006B30BE">
      <w:pPr>
        <w:pStyle w:val="Heading1"/>
      </w:pPr>
      <w:r>
        <w:t>Q4. The Reali</w:t>
      </w:r>
      <w:r>
        <w:t>ty of Strassen’s Matrix Multiplication (7 Marks)</w:t>
      </w:r>
    </w:p>
    <w:p w14:paraId="236C5529" w14:textId="77777777" w:rsidR="00852FFA" w:rsidRDefault="006B30BE">
      <w:pPr>
        <w:pStyle w:val="Heading2"/>
      </w:pPr>
      <w:r>
        <w:t>Conventional block multiplication</w:t>
      </w:r>
    </w:p>
    <w:p w14:paraId="0E0BBE18" w14:textId="77777777" w:rsidR="00852FFA" w:rsidRDefault="006B30BE">
      <w:r>
        <w:t>For A=[[A11,A12],[A21,A22]] and B=[[B11,B12],[B21,B22]], conventional block multiplication computes C11=A11B11+A12B21, C12=A11B12+A12B22, C21=A21B11+A22B21 and C22=A21B12+A2</w:t>
      </w:r>
      <w:r>
        <w:t>2B22. This uses eight block multiplications.</w:t>
      </w:r>
    </w:p>
    <w:p w14:paraId="73885B09" w14:textId="77777777" w:rsidR="00852FFA" w:rsidRDefault="006B30BE">
      <w:pPr>
        <w:pStyle w:val="Heading2"/>
      </w:pPr>
      <w:r>
        <w:lastRenderedPageBreak/>
        <w:t>Strassen’s seven products and reconstruction</w:t>
      </w:r>
    </w:p>
    <w:tbl>
      <w:tblPr>
        <w:tblStyle w:val="TableGrid"/>
        <w:tblW w:w="0" w:type="auto"/>
        <w:jc w:val="center"/>
        <w:tblLook w:val="04A0" w:firstRow="1" w:lastRow="0" w:firstColumn="1" w:lastColumn="0" w:noHBand="0" w:noVBand="1"/>
      </w:tblPr>
      <w:tblGrid>
        <w:gridCol w:w="4968"/>
        <w:gridCol w:w="4968"/>
      </w:tblGrid>
      <w:tr w:rsidR="00852FFA" w14:paraId="3470DE81" w14:textId="77777777">
        <w:trPr>
          <w:jc w:val="center"/>
        </w:trPr>
        <w:tc>
          <w:tcPr>
            <w:tcW w:w="4968" w:type="dxa"/>
          </w:tcPr>
          <w:p w14:paraId="51194A93" w14:textId="77777777" w:rsidR="00852FFA" w:rsidRDefault="006B30BE">
            <w:r>
              <w:rPr>
                <w:b/>
                <w:sz w:val="20"/>
              </w:rPr>
              <w:t>Product</w:t>
            </w:r>
          </w:p>
        </w:tc>
        <w:tc>
          <w:tcPr>
            <w:tcW w:w="4968" w:type="dxa"/>
          </w:tcPr>
          <w:p w14:paraId="524ECF3B" w14:textId="77777777" w:rsidR="00852FFA" w:rsidRDefault="006B30BE">
            <w:r>
              <w:rPr>
                <w:b/>
                <w:sz w:val="20"/>
              </w:rPr>
              <w:t>Definition</w:t>
            </w:r>
          </w:p>
        </w:tc>
      </w:tr>
      <w:tr w:rsidR="00852FFA" w14:paraId="7E76415A" w14:textId="77777777">
        <w:trPr>
          <w:jc w:val="center"/>
        </w:trPr>
        <w:tc>
          <w:tcPr>
            <w:tcW w:w="4968" w:type="dxa"/>
          </w:tcPr>
          <w:p w14:paraId="6914CD0F" w14:textId="77777777" w:rsidR="00852FFA" w:rsidRDefault="006B30BE">
            <w:pPr>
              <w:spacing w:line="276" w:lineRule="auto"/>
            </w:pPr>
            <w:r>
              <w:rPr>
                <w:sz w:val="20"/>
              </w:rPr>
              <w:t>M1</w:t>
            </w:r>
          </w:p>
        </w:tc>
        <w:tc>
          <w:tcPr>
            <w:tcW w:w="4968" w:type="dxa"/>
          </w:tcPr>
          <w:p w14:paraId="5E0B9C41" w14:textId="77777777" w:rsidR="00852FFA" w:rsidRDefault="006B30BE">
            <w:pPr>
              <w:spacing w:line="276" w:lineRule="auto"/>
            </w:pPr>
            <w:r>
              <w:rPr>
                <w:sz w:val="20"/>
              </w:rPr>
              <w:t>(A11 + A22)(B11 + B22)</w:t>
            </w:r>
          </w:p>
        </w:tc>
      </w:tr>
      <w:tr w:rsidR="00852FFA" w14:paraId="5F7826EE" w14:textId="77777777">
        <w:trPr>
          <w:jc w:val="center"/>
        </w:trPr>
        <w:tc>
          <w:tcPr>
            <w:tcW w:w="4968" w:type="dxa"/>
          </w:tcPr>
          <w:p w14:paraId="19B60E70" w14:textId="77777777" w:rsidR="00852FFA" w:rsidRDefault="006B30BE">
            <w:pPr>
              <w:spacing w:line="276" w:lineRule="auto"/>
            </w:pPr>
            <w:r>
              <w:rPr>
                <w:sz w:val="20"/>
              </w:rPr>
              <w:t>M2</w:t>
            </w:r>
          </w:p>
        </w:tc>
        <w:tc>
          <w:tcPr>
            <w:tcW w:w="4968" w:type="dxa"/>
          </w:tcPr>
          <w:p w14:paraId="78549229" w14:textId="77777777" w:rsidR="00852FFA" w:rsidRDefault="006B30BE">
            <w:pPr>
              <w:spacing w:line="276" w:lineRule="auto"/>
            </w:pPr>
            <w:r>
              <w:rPr>
                <w:sz w:val="20"/>
              </w:rPr>
              <w:t>(A21 + A22)B11</w:t>
            </w:r>
          </w:p>
        </w:tc>
      </w:tr>
      <w:tr w:rsidR="00852FFA" w14:paraId="0AFB5CC6" w14:textId="77777777">
        <w:trPr>
          <w:jc w:val="center"/>
        </w:trPr>
        <w:tc>
          <w:tcPr>
            <w:tcW w:w="4968" w:type="dxa"/>
          </w:tcPr>
          <w:p w14:paraId="1F7A5201" w14:textId="77777777" w:rsidR="00852FFA" w:rsidRDefault="006B30BE">
            <w:pPr>
              <w:spacing w:line="276" w:lineRule="auto"/>
            </w:pPr>
            <w:r>
              <w:rPr>
                <w:sz w:val="20"/>
              </w:rPr>
              <w:t>M3</w:t>
            </w:r>
          </w:p>
        </w:tc>
        <w:tc>
          <w:tcPr>
            <w:tcW w:w="4968" w:type="dxa"/>
          </w:tcPr>
          <w:p w14:paraId="32A8A62A" w14:textId="77777777" w:rsidR="00852FFA" w:rsidRDefault="006B30BE">
            <w:pPr>
              <w:spacing w:line="276" w:lineRule="auto"/>
            </w:pPr>
            <w:r>
              <w:rPr>
                <w:sz w:val="20"/>
              </w:rPr>
              <w:t>A11(B12 − B22)</w:t>
            </w:r>
          </w:p>
        </w:tc>
      </w:tr>
      <w:tr w:rsidR="00852FFA" w14:paraId="31C7A6AA" w14:textId="77777777">
        <w:trPr>
          <w:jc w:val="center"/>
        </w:trPr>
        <w:tc>
          <w:tcPr>
            <w:tcW w:w="4968" w:type="dxa"/>
          </w:tcPr>
          <w:p w14:paraId="6822BE4A" w14:textId="77777777" w:rsidR="00852FFA" w:rsidRDefault="006B30BE">
            <w:pPr>
              <w:spacing w:line="276" w:lineRule="auto"/>
            </w:pPr>
            <w:r>
              <w:rPr>
                <w:sz w:val="20"/>
              </w:rPr>
              <w:t>M4</w:t>
            </w:r>
          </w:p>
        </w:tc>
        <w:tc>
          <w:tcPr>
            <w:tcW w:w="4968" w:type="dxa"/>
          </w:tcPr>
          <w:p w14:paraId="17EB1D16" w14:textId="77777777" w:rsidR="00852FFA" w:rsidRDefault="006B30BE">
            <w:pPr>
              <w:spacing w:line="276" w:lineRule="auto"/>
            </w:pPr>
            <w:r>
              <w:rPr>
                <w:sz w:val="20"/>
              </w:rPr>
              <w:t>A22(B21 − B11)</w:t>
            </w:r>
          </w:p>
        </w:tc>
      </w:tr>
      <w:tr w:rsidR="00852FFA" w14:paraId="7DBAE7A8" w14:textId="77777777">
        <w:trPr>
          <w:jc w:val="center"/>
        </w:trPr>
        <w:tc>
          <w:tcPr>
            <w:tcW w:w="4968" w:type="dxa"/>
          </w:tcPr>
          <w:p w14:paraId="5351A125" w14:textId="77777777" w:rsidR="00852FFA" w:rsidRDefault="006B30BE">
            <w:pPr>
              <w:spacing w:line="276" w:lineRule="auto"/>
            </w:pPr>
            <w:r>
              <w:rPr>
                <w:sz w:val="20"/>
              </w:rPr>
              <w:t>M5</w:t>
            </w:r>
          </w:p>
        </w:tc>
        <w:tc>
          <w:tcPr>
            <w:tcW w:w="4968" w:type="dxa"/>
          </w:tcPr>
          <w:p w14:paraId="7D9FFD07" w14:textId="77777777" w:rsidR="00852FFA" w:rsidRDefault="006B30BE">
            <w:pPr>
              <w:spacing w:line="276" w:lineRule="auto"/>
            </w:pPr>
            <w:r>
              <w:rPr>
                <w:sz w:val="20"/>
              </w:rPr>
              <w:t>(A11 + A12)B22</w:t>
            </w:r>
          </w:p>
        </w:tc>
      </w:tr>
      <w:tr w:rsidR="00852FFA" w14:paraId="5D7CA3F8" w14:textId="77777777">
        <w:trPr>
          <w:jc w:val="center"/>
        </w:trPr>
        <w:tc>
          <w:tcPr>
            <w:tcW w:w="4968" w:type="dxa"/>
          </w:tcPr>
          <w:p w14:paraId="06560A73" w14:textId="77777777" w:rsidR="00852FFA" w:rsidRDefault="006B30BE">
            <w:pPr>
              <w:spacing w:line="276" w:lineRule="auto"/>
            </w:pPr>
            <w:r>
              <w:rPr>
                <w:sz w:val="20"/>
              </w:rPr>
              <w:t>M6</w:t>
            </w:r>
          </w:p>
        </w:tc>
        <w:tc>
          <w:tcPr>
            <w:tcW w:w="4968" w:type="dxa"/>
          </w:tcPr>
          <w:p w14:paraId="2DDB9F57" w14:textId="77777777" w:rsidR="00852FFA" w:rsidRDefault="006B30BE">
            <w:pPr>
              <w:spacing w:line="276" w:lineRule="auto"/>
            </w:pPr>
            <w:r>
              <w:rPr>
                <w:sz w:val="20"/>
              </w:rPr>
              <w:t>(A21 − A11)(B11 + B12)</w:t>
            </w:r>
          </w:p>
        </w:tc>
      </w:tr>
      <w:tr w:rsidR="00852FFA" w14:paraId="26C53523" w14:textId="77777777">
        <w:trPr>
          <w:jc w:val="center"/>
        </w:trPr>
        <w:tc>
          <w:tcPr>
            <w:tcW w:w="4968" w:type="dxa"/>
          </w:tcPr>
          <w:p w14:paraId="11AB595B" w14:textId="77777777" w:rsidR="00852FFA" w:rsidRDefault="006B30BE">
            <w:pPr>
              <w:spacing w:line="276" w:lineRule="auto"/>
            </w:pPr>
            <w:r>
              <w:rPr>
                <w:sz w:val="20"/>
              </w:rPr>
              <w:t>M7</w:t>
            </w:r>
          </w:p>
        </w:tc>
        <w:tc>
          <w:tcPr>
            <w:tcW w:w="4968" w:type="dxa"/>
          </w:tcPr>
          <w:p w14:paraId="758FBFFD" w14:textId="77777777" w:rsidR="00852FFA" w:rsidRDefault="006B30BE">
            <w:pPr>
              <w:spacing w:line="276" w:lineRule="auto"/>
            </w:pPr>
            <w:r>
              <w:rPr>
                <w:sz w:val="20"/>
              </w:rPr>
              <w:t xml:space="preserve">(A12 − </w:t>
            </w:r>
            <w:r>
              <w:rPr>
                <w:sz w:val="20"/>
              </w:rPr>
              <w:t>A22)(B21 + B22)</w:t>
            </w:r>
          </w:p>
        </w:tc>
      </w:tr>
    </w:tbl>
    <w:p w14:paraId="76944CAA" w14:textId="77777777" w:rsidR="00852FFA" w:rsidRDefault="00852FFA"/>
    <w:p w14:paraId="324E0481" w14:textId="77777777" w:rsidR="00852FFA" w:rsidRDefault="006B30BE">
      <w:r>
        <w:t>Reconstruct C11=M1+M4−M5+M7, C12=M3+M5, C21=M2+M4 and C22=M1−M2+M3+M6. Substituting the seven definitions and cancelling terms yields the same block expressions as conventional multiplication. Strassen therefore replaces eight recursive b</w:t>
      </w:r>
      <w:r>
        <w:t>lock multiplications with seven.</w:t>
      </w:r>
    </w:p>
    <w:p w14:paraId="760F8E52" w14:textId="77777777" w:rsidR="00852FFA" w:rsidRDefault="006B30BE">
      <w:r>
        <w:t xml:space="preserve">The recurrence is T(n)=7T(n/2)+Θ(n²), where the second term represents matrix additions, subtractions and recombination. The resulting complexity is Θ(n^(log₂7)) ≈ Θ(n^2.807), compared with Θ(n³) for conventional </w:t>
      </w:r>
      <w:r>
        <w:t>multiplication.</w:t>
      </w:r>
    </w:p>
    <w:p w14:paraId="4DD3C83D" w14:textId="77777777" w:rsidR="00852FFA" w:rsidRDefault="006B30BE">
      <w:pPr>
        <w:pStyle w:val="Heading2"/>
      </w:pPr>
      <w:r>
        <w:t>Python implementation with zero padding</w:t>
      </w:r>
    </w:p>
    <w:p w14:paraId="50B5AE17" w14:textId="77777777" w:rsidR="00852FFA" w:rsidRDefault="006B30BE">
      <w:pPr>
        <w:spacing w:after="0" w:line="240" w:lineRule="auto"/>
        <w:ind w:left="360"/>
      </w:pPr>
      <w:r>
        <w:rPr>
          <w:rFonts w:ascii="Consolas" w:hAnsi="Consolas"/>
          <w:sz w:val="18"/>
        </w:rPr>
        <w:t>def add(A,B):</w:t>
      </w:r>
    </w:p>
    <w:p w14:paraId="64E491B4" w14:textId="77777777" w:rsidR="00852FFA" w:rsidRDefault="006B30BE">
      <w:pPr>
        <w:spacing w:after="0" w:line="240" w:lineRule="auto"/>
        <w:ind w:left="360"/>
      </w:pPr>
      <w:r>
        <w:rPr>
          <w:rFonts w:ascii="Consolas" w:hAnsi="Consolas"/>
          <w:sz w:val="18"/>
        </w:rPr>
        <w:t xml:space="preserve">    n=len(A); return [[A[i][j]+B[i][j] for j in range(n)] for i in range(n)]</w:t>
      </w:r>
    </w:p>
    <w:p w14:paraId="2FB68F11" w14:textId="77777777" w:rsidR="00852FFA" w:rsidRDefault="006B30BE">
      <w:pPr>
        <w:spacing w:after="0" w:line="240" w:lineRule="auto"/>
        <w:ind w:left="360"/>
      </w:pPr>
      <w:r>
        <w:rPr>
          <w:rFonts w:ascii="Consolas" w:hAnsi="Consolas"/>
          <w:sz w:val="18"/>
        </w:rPr>
        <w:t>def sub(A,B):</w:t>
      </w:r>
    </w:p>
    <w:p w14:paraId="099B4F81" w14:textId="77777777" w:rsidR="00852FFA" w:rsidRDefault="006B30BE">
      <w:pPr>
        <w:spacing w:after="0" w:line="240" w:lineRule="auto"/>
        <w:ind w:left="360"/>
      </w:pPr>
      <w:r>
        <w:rPr>
          <w:rFonts w:ascii="Consolas" w:hAnsi="Consolas"/>
          <w:sz w:val="18"/>
        </w:rPr>
        <w:t xml:space="preserve">    n=len(A); return [[A[i][j]-B[i][j] for j in range(n)] for i in range(n)]</w:t>
      </w:r>
    </w:p>
    <w:p w14:paraId="2645B08D" w14:textId="77777777" w:rsidR="00852FFA" w:rsidRDefault="006B30BE">
      <w:pPr>
        <w:spacing w:after="0" w:line="240" w:lineRule="auto"/>
        <w:ind w:left="360"/>
      </w:pPr>
      <w:r>
        <w:rPr>
          <w:rFonts w:ascii="Consolas" w:hAnsi="Consolas"/>
          <w:sz w:val="18"/>
        </w:rPr>
        <w:t>def conventional(A</w:t>
      </w:r>
      <w:r>
        <w:rPr>
          <w:rFonts w:ascii="Consolas" w:hAnsi="Consolas"/>
          <w:sz w:val="18"/>
        </w:rPr>
        <w:t>,B):</w:t>
      </w:r>
    </w:p>
    <w:p w14:paraId="5A92DCE6" w14:textId="77777777" w:rsidR="00852FFA" w:rsidRDefault="006B30BE">
      <w:pPr>
        <w:spacing w:after="0" w:line="240" w:lineRule="auto"/>
        <w:ind w:left="360"/>
      </w:pPr>
      <w:r>
        <w:rPr>
          <w:rFonts w:ascii="Consolas" w:hAnsi="Consolas"/>
          <w:sz w:val="18"/>
        </w:rPr>
        <w:t xml:space="preserve">    n=len(A); C=[[0]*n for _ in range(n)]</w:t>
      </w:r>
    </w:p>
    <w:p w14:paraId="4F314EED" w14:textId="77777777" w:rsidR="00852FFA" w:rsidRDefault="006B30BE">
      <w:pPr>
        <w:spacing w:after="0" w:line="240" w:lineRule="auto"/>
        <w:ind w:left="360"/>
      </w:pPr>
      <w:r>
        <w:rPr>
          <w:rFonts w:ascii="Consolas" w:hAnsi="Consolas"/>
          <w:sz w:val="18"/>
        </w:rPr>
        <w:t xml:space="preserve">    for i in range(n):</w:t>
      </w:r>
    </w:p>
    <w:p w14:paraId="31ADBF1A" w14:textId="77777777" w:rsidR="00852FFA" w:rsidRDefault="006B30BE">
      <w:pPr>
        <w:spacing w:after="0" w:line="240" w:lineRule="auto"/>
        <w:ind w:left="360"/>
      </w:pPr>
      <w:r>
        <w:rPr>
          <w:rFonts w:ascii="Consolas" w:hAnsi="Consolas"/>
          <w:sz w:val="18"/>
        </w:rPr>
        <w:t xml:space="preserve">        for k in range(n):</w:t>
      </w:r>
    </w:p>
    <w:p w14:paraId="71891C96" w14:textId="77777777" w:rsidR="00852FFA" w:rsidRDefault="006B30BE">
      <w:pPr>
        <w:spacing w:after="0" w:line="240" w:lineRule="auto"/>
        <w:ind w:left="360"/>
      </w:pPr>
      <w:r>
        <w:rPr>
          <w:rFonts w:ascii="Consolas" w:hAnsi="Consolas"/>
          <w:sz w:val="18"/>
        </w:rPr>
        <w:t xml:space="preserve">            for j in range(n): C[i][j]+=A[i][k]*B[k][j]</w:t>
      </w:r>
    </w:p>
    <w:p w14:paraId="341AA605" w14:textId="77777777" w:rsidR="00852FFA" w:rsidRDefault="006B30BE">
      <w:pPr>
        <w:spacing w:after="0" w:line="240" w:lineRule="auto"/>
        <w:ind w:left="360"/>
      </w:pPr>
      <w:r>
        <w:rPr>
          <w:rFonts w:ascii="Consolas" w:hAnsi="Consolas"/>
          <w:sz w:val="18"/>
        </w:rPr>
        <w:t xml:space="preserve">    return C</w:t>
      </w:r>
    </w:p>
    <w:p w14:paraId="7D5FEDA5" w14:textId="77777777" w:rsidR="00852FFA" w:rsidRDefault="006B30BE">
      <w:pPr>
        <w:spacing w:after="0" w:line="240" w:lineRule="auto"/>
        <w:ind w:left="360"/>
      </w:pPr>
      <w:r>
        <w:rPr>
          <w:rFonts w:ascii="Consolas" w:hAnsi="Consolas"/>
          <w:sz w:val="18"/>
        </w:rPr>
        <w:t>def split(M):</w:t>
      </w:r>
    </w:p>
    <w:p w14:paraId="642CDF5B" w14:textId="77777777" w:rsidR="00852FFA" w:rsidRDefault="006B30BE">
      <w:pPr>
        <w:spacing w:after="0" w:line="240" w:lineRule="auto"/>
        <w:ind w:left="360"/>
      </w:pPr>
      <w:r>
        <w:rPr>
          <w:rFonts w:ascii="Consolas" w:hAnsi="Consolas"/>
          <w:sz w:val="18"/>
        </w:rPr>
        <w:t xml:space="preserve">    n=len(M); m=n//2</w:t>
      </w:r>
    </w:p>
    <w:p w14:paraId="28818F2F" w14:textId="77777777" w:rsidR="00852FFA" w:rsidRDefault="006B30BE">
      <w:pPr>
        <w:spacing w:after="0" w:line="240" w:lineRule="auto"/>
        <w:ind w:left="360"/>
      </w:pPr>
      <w:r>
        <w:rPr>
          <w:rFonts w:ascii="Consolas" w:hAnsi="Consolas"/>
          <w:sz w:val="18"/>
        </w:rPr>
        <w:t xml:space="preserve">    return ([r[:m] for r in M[:m]],[r[m:] for r in M[:m</w:t>
      </w:r>
      <w:r>
        <w:rPr>
          <w:rFonts w:ascii="Consolas" w:hAnsi="Consolas"/>
          <w:sz w:val="18"/>
        </w:rPr>
        <w:t>]],</w:t>
      </w:r>
    </w:p>
    <w:p w14:paraId="0D5ED1D9" w14:textId="77777777" w:rsidR="00852FFA" w:rsidRDefault="006B30BE">
      <w:pPr>
        <w:spacing w:after="0" w:line="240" w:lineRule="auto"/>
        <w:ind w:left="360"/>
      </w:pPr>
      <w:r>
        <w:rPr>
          <w:rFonts w:ascii="Consolas" w:hAnsi="Consolas"/>
          <w:sz w:val="18"/>
        </w:rPr>
        <w:t xml:space="preserve">            [r[:m] for r in M[m:]],[r[m:] for r in M[m:]])</w:t>
      </w:r>
    </w:p>
    <w:p w14:paraId="09A52829" w14:textId="77777777" w:rsidR="00852FFA" w:rsidRDefault="006B30BE">
      <w:pPr>
        <w:spacing w:after="0" w:line="240" w:lineRule="auto"/>
        <w:ind w:left="360"/>
      </w:pPr>
      <w:r>
        <w:rPr>
          <w:rFonts w:ascii="Consolas" w:hAnsi="Consolas"/>
          <w:sz w:val="18"/>
        </w:rPr>
        <w:t>def join(a,b,c,d):</w:t>
      </w:r>
    </w:p>
    <w:p w14:paraId="20025475" w14:textId="77777777" w:rsidR="00852FFA" w:rsidRDefault="006B30BE">
      <w:pPr>
        <w:spacing w:after="0" w:line="240" w:lineRule="auto"/>
        <w:ind w:left="360"/>
      </w:pPr>
      <w:r>
        <w:rPr>
          <w:rFonts w:ascii="Consolas" w:hAnsi="Consolas"/>
          <w:sz w:val="18"/>
        </w:rPr>
        <w:t xml:space="preserve">    return [a[i]+b[i] for i in range(len(a))]+[c[i]+d[i] for i in range(len(c))]</w:t>
      </w:r>
    </w:p>
    <w:p w14:paraId="146EE2C0" w14:textId="77777777" w:rsidR="00852FFA" w:rsidRDefault="006B30BE">
      <w:pPr>
        <w:spacing w:after="0" w:line="240" w:lineRule="auto"/>
        <w:ind w:left="360"/>
      </w:pPr>
      <w:r>
        <w:rPr>
          <w:rFonts w:ascii="Consolas" w:hAnsi="Consolas"/>
          <w:sz w:val="18"/>
        </w:rPr>
        <w:t>def strassen_pow2(A,B):</w:t>
      </w:r>
    </w:p>
    <w:p w14:paraId="7CFD95D8" w14:textId="77777777" w:rsidR="00852FFA" w:rsidRDefault="006B30BE">
      <w:pPr>
        <w:spacing w:after="0" w:line="240" w:lineRule="auto"/>
        <w:ind w:left="360"/>
      </w:pPr>
      <w:r>
        <w:rPr>
          <w:rFonts w:ascii="Consolas" w:hAnsi="Consolas"/>
          <w:sz w:val="18"/>
        </w:rPr>
        <w:t xml:space="preserve">    n=len(A)</w:t>
      </w:r>
    </w:p>
    <w:p w14:paraId="276A8538" w14:textId="77777777" w:rsidR="00852FFA" w:rsidRDefault="006B30BE">
      <w:pPr>
        <w:spacing w:after="0" w:line="240" w:lineRule="auto"/>
        <w:ind w:left="360"/>
      </w:pPr>
      <w:r>
        <w:rPr>
          <w:rFonts w:ascii="Consolas" w:hAnsi="Consolas"/>
          <w:sz w:val="18"/>
        </w:rPr>
        <w:t xml:space="preserve">    if n==1: return [[A[0][0]*B[0][0]]]</w:t>
      </w:r>
    </w:p>
    <w:p w14:paraId="3C8571A9" w14:textId="77777777" w:rsidR="00852FFA" w:rsidRDefault="006B30BE">
      <w:pPr>
        <w:spacing w:after="0" w:line="240" w:lineRule="auto"/>
        <w:ind w:left="360"/>
      </w:pPr>
      <w:r>
        <w:rPr>
          <w:rFonts w:ascii="Consolas" w:hAnsi="Consolas"/>
          <w:sz w:val="18"/>
        </w:rPr>
        <w:t xml:space="preserve">    a,b,c,d=split(A); e,f,g,h=split(B)</w:t>
      </w:r>
    </w:p>
    <w:p w14:paraId="666642B3" w14:textId="77777777" w:rsidR="00852FFA" w:rsidRDefault="006B30BE">
      <w:pPr>
        <w:spacing w:after="0" w:line="240" w:lineRule="auto"/>
        <w:ind w:left="360"/>
      </w:pPr>
      <w:r>
        <w:rPr>
          <w:rFonts w:ascii="Consolas" w:hAnsi="Consolas"/>
          <w:sz w:val="18"/>
        </w:rPr>
        <w:t xml:space="preserve">    m1=strassen_pow2(add(a,d),add(e,h))</w:t>
      </w:r>
    </w:p>
    <w:p w14:paraId="7C19B2DA" w14:textId="77777777" w:rsidR="00852FFA" w:rsidRDefault="006B30BE">
      <w:pPr>
        <w:spacing w:after="0" w:line="240" w:lineRule="auto"/>
        <w:ind w:left="360"/>
      </w:pPr>
      <w:r>
        <w:rPr>
          <w:rFonts w:ascii="Consolas" w:hAnsi="Consolas"/>
          <w:sz w:val="18"/>
        </w:rPr>
        <w:t xml:space="preserve">    m2=strassen_pow2(add(c,d),e)</w:t>
      </w:r>
    </w:p>
    <w:p w14:paraId="00EF4FA2" w14:textId="77777777" w:rsidR="00852FFA" w:rsidRDefault="006B30BE">
      <w:pPr>
        <w:spacing w:after="0" w:line="240" w:lineRule="auto"/>
        <w:ind w:left="360"/>
      </w:pPr>
      <w:r>
        <w:rPr>
          <w:rFonts w:ascii="Consolas" w:hAnsi="Consolas"/>
          <w:sz w:val="18"/>
        </w:rPr>
        <w:t xml:space="preserve">    m3=strassen_pow2(a,sub(f,h))</w:t>
      </w:r>
    </w:p>
    <w:p w14:paraId="77CEA5D5" w14:textId="77777777" w:rsidR="00852FFA" w:rsidRDefault="006B30BE">
      <w:pPr>
        <w:spacing w:after="0" w:line="240" w:lineRule="auto"/>
        <w:ind w:left="360"/>
      </w:pPr>
      <w:r>
        <w:rPr>
          <w:rFonts w:ascii="Consolas" w:hAnsi="Consolas"/>
          <w:sz w:val="18"/>
        </w:rPr>
        <w:t xml:space="preserve">    m4=strassen_pow2(d,sub(g,e))</w:t>
      </w:r>
    </w:p>
    <w:p w14:paraId="4DBCCE1F" w14:textId="77777777" w:rsidR="00852FFA" w:rsidRDefault="006B30BE">
      <w:pPr>
        <w:spacing w:after="0" w:line="240" w:lineRule="auto"/>
        <w:ind w:left="360"/>
      </w:pPr>
      <w:r>
        <w:rPr>
          <w:rFonts w:ascii="Consolas" w:hAnsi="Consolas"/>
          <w:sz w:val="18"/>
        </w:rPr>
        <w:t xml:space="preserve">    m5=strassen_pow2(add(a,b),h)</w:t>
      </w:r>
    </w:p>
    <w:p w14:paraId="5F3C564C" w14:textId="77777777" w:rsidR="00852FFA" w:rsidRDefault="006B30BE">
      <w:pPr>
        <w:spacing w:after="0" w:line="240" w:lineRule="auto"/>
        <w:ind w:left="360"/>
      </w:pPr>
      <w:r>
        <w:rPr>
          <w:rFonts w:ascii="Consolas" w:hAnsi="Consolas"/>
          <w:sz w:val="18"/>
        </w:rPr>
        <w:t xml:space="preserve">    m6=strassen_pow2(sub(c,a),add(e,f))</w:t>
      </w:r>
    </w:p>
    <w:p w14:paraId="28C7960D" w14:textId="77777777" w:rsidR="00852FFA" w:rsidRDefault="006B30BE">
      <w:pPr>
        <w:spacing w:after="0" w:line="240" w:lineRule="auto"/>
        <w:ind w:left="360"/>
      </w:pPr>
      <w:r>
        <w:rPr>
          <w:rFonts w:ascii="Consolas" w:hAnsi="Consolas"/>
          <w:sz w:val="18"/>
        </w:rPr>
        <w:t xml:space="preserve">    m7=strassen_pow2(sub(b,d),add(g,h))</w:t>
      </w:r>
    </w:p>
    <w:p w14:paraId="0BD42E8B" w14:textId="77777777" w:rsidR="00852FFA" w:rsidRDefault="006B30BE">
      <w:pPr>
        <w:spacing w:after="0" w:line="240" w:lineRule="auto"/>
        <w:ind w:left="360"/>
      </w:pPr>
      <w:r>
        <w:rPr>
          <w:rFonts w:ascii="Consolas" w:hAnsi="Consolas"/>
          <w:sz w:val="18"/>
        </w:rPr>
        <w:lastRenderedPageBreak/>
        <w:t xml:space="preserve">    c11=add(sub(add(m1,m4),m5),m7)</w:t>
      </w:r>
    </w:p>
    <w:p w14:paraId="660A385A" w14:textId="77777777" w:rsidR="00852FFA" w:rsidRDefault="006B30BE">
      <w:pPr>
        <w:spacing w:after="0" w:line="240" w:lineRule="auto"/>
        <w:ind w:left="360"/>
      </w:pPr>
      <w:r>
        <w:rPr>
          <w:rFonts w:ascii="Consolas" w:hAnsi="Consolas"/>
          <w:sz w:val="18"/>
        </w:rPr>
        <w:t xml:space="preserve">    c12=add(m3,m5); c21=add(m2,m4)</w:t>
      </w:r>
    </w:p>
    <w:p w14:paraId="3120B4D4" w14:textId="77777777" w:rsidR="00852FFA" w:rsidRDefault="006B30BE">
      <w:pPr>
        <w:spacing w:after="0" w:line="240" w:lineRule="auto"/>
        <w:ind w:left="360"/>
      </w:pPr>
      <w:r>
        <w:rPr>
          <w:rFonts w:ascii="Consolas" w:hAnsi="Consolas"/>
          <w:sz w:val="18"/>
        </w:rPr>
        <w:t xml:space="preserve">    c22=add(sub(add(m1,m3),m2),m6)</w:t>
      </w:r>
    </w:p>
    <w:p w14:paraId="4EC60494" w14:textId="77777777" w:rsidR="00852FFA" w:rsidRDefault="006B30BE">
      <w:pPr>
        <w:spacing w:after="0" w:line="240" w:lineRule="auto"/>
        <w:ind w:left="360"/>
      </w:pPr>
      <w:r>
        <w:rPr>
          <w:rFonts w:ascii="Consolas" w:hAnsi="Consolas"/>
          <w:sz w:val="18"/>
        </w:rPr>
        <w:t xml:space="preserve">    return join(c11,c12,c21,c22)</w:t>
      </w:r>
    </w:p>
    <w:p w14:paraId="1DAA7A42" w14:textId="77777777" w:rsidR="00852FFA" w:rsidRDefault="006B30BE">
      <w:pPr>
        <w:spacing w:after="0" w:line="240" w:lineRule="auto"/>
        <w:ind w:left="360"/>
      </w:pPr>
      <w:r>
        <w:rPr>
          <w:rFonts w:ascii="Consolas" w:hAnsi="Consolas"/>
          <w:sz w:val="18"/>
        </w:rPr>
        <w:t>def strassen(A,B):</w:t>
      </w:r>
    </w:p>
    <w:p w14:paraId="3020FD4F" w14:textId="77777777" w:rsidR="00852FFA" w:rsidRDefault="006B30BE">
      <w:pPr>
        <w:spacing w:after="0" w:line="240" w:lineRule="auto"/>
        <w:ind w:left="360"/>
      </w:pPr>
      <w:r>
        <w:rPr>
          <w:rFonts w:ascii="Consolas" w:hAnsi="Consolas"/>
          <w:sz w:val="18"/>
        </w:rPr>
        <w:t xml:space="preserve">    n=len(A)</w:t>
      </w:r>
    </w:p>
    <w:p w14:paraId="7CA2968A" w14:textId="77777777" w:rsidR="00852FFA" w:rsidRDefault="006B30BE">
      <w:pPr>
        <w:spacing w:after="0" w:line="240" w:lineRule="auto"/>
        <w:ind w:left="360"/>
      </w:pPr>
      <w:r>
        <w:rPr>
          <w:rFonts w:ascii="Consolas" w:hAnsi="Consolas"/>
          <w:sz w:val="18"/>
        </w:rPr>
        <w:t xml:space="preserve">    if n==0 or any(len(r)!=n for r in A) or le</w:t>
      </w:r>
      <w:r>
        <w:rPr>
          <w:rFonts w:ascii="Consolas" w:hAnsi="Consolas"/>
          <w:sz w:val="18"/>
        </w:rPr>
        <w:t>n(B)!=n or any(len(r)!=n for r in B):</w:t>
      </w:r>
    </w:p>
    <w:p w14:paraId="047619FB" w14:textId="77777777" w:rsidR="00852FFA" w:rsidRDefault="006B30BE">
      <w:pPr>
        <w:spacing w:after="0" w:line="240" w:lineRule="auto"/>
        <w:ind w:left="360"/>
      </w:pPr>
      <w:r>
        <w:rPr>
          <w:rFonts w:ascii="Consolas" w:hAnsi="Consolas"/>
          <w:sz w:val="18"/>
        </w:rPr>
        <w:t xml:space="preserve">        raise ValueError("A and B must be equally sized square matrices")</w:t>
      </w:r>
    </w:p>
    <w:p w14:paraId="41CF70C0" w14:textId="77777777" w:rsidR="00852FFA" w:rsidRDefault="006B30BE">
      <w:pPr>
        <w:spacing w:after="0" w:line="240" w:lineRule="auto"/>
        <w:ind w:left="360"/>
      </w:pPr>
      <w:r>
        <w:rPr>
          <w:rFonts w:ascii="Consolas" w:hAnsi="Consolas"/>
          <w:sz w:val="18"/>
        </w:rPr>
        <w:t xml:space="preserve">    size=1</w:t>
      </w:r>
    </w:p>
    <w:p w14:paraId="4E2542ED" w14:textId="77777777" w:rsidR="00852FFA" w:rsidRDefault="006B30BE">
      <w:pPr>
        <w:spacing w:after="0" w:line="240" w:lineRule="auto"/>
        <w:ind w:left="360"/>
      </w:pPr>
      <w:r>
        <w:rPr>
          <w:rFonts w:ascii="Consolas" w:hAnsi="Consolas"/>
          <w:sz w:val="18"/>
        </w:rPr>
        <w:t xml:space="preserve">    while size&lt;n: size*=2</w:t>
      </w:r>
    </w:p>
    <w:p w14:paraId="06855B63" w14:textId="77777777" w:rsidR="00852FFA" w:rsidRDefault="006B30BE">
      <w:pPr>
        <w:spacing w:after="0" w:line="240" w:lineRule="auto"/>
        <w:ind w:left="360"/>
      </w:pPr>
      <w:r>
        <w:rPr>
          <w:rFonts w:ascii="Consolas" w:hAnsi="Consolas"/>
          <w:sz w:val="18"/>
        </w:rPr>
        <w:t xml:space="preserve">    ap=[[0]*size for _ in range(size)]; bp=[[0]*size for _ in range(size)]</w:t>
      </w:r>
    </w:p>
    <w:p w14:paraId="450F9DE9" w14:textId="77777777" w:rsidR="00852FFA" w:rsidRDefault="006B30BE">
      <w:pPr>
        <w:spacing w:after="0" w:line="240" w:lineRule="auto"/>
        <w:ind w:left="360"/>
      </w:pPr>
      <w:r>
        <w:rPr>
          <w:rFonts w:ascii="Consolas" w:hAnsi="Consolas"/>
          <w:sz w:val="18"/>
        </w:rPr>
        <w:t xml:space="preserve">    for i in range(n):</w:t>
      </w:r>
    </w:p>
    <w:p w14:paraId="0329CF49" w14:textId="77777777" w:rsidR="00852FFA" w:rsidRDefault="006B30BE">
      <w:pPr>
        <w:spacing w:after="0" w:line="240" w:lineRule="auto"/>
        <w:ind w:left="360"/>
      </w:pPr>
      <w:r>
        <w:rPr>
          <w:rFonts w:ascii="Consolas" w:hAnsi="Consolas"/>
          <w:sz w:val="18"/>
        </w:rPr>
        <w:t xml:space="preserve">        f</w:t>
      </w:r>
      <w:r>
        <w:rPr>
          <w:rFonts w:ascii="Consolas" w:hAnsi="Consolas"/>
          <w:sz w:val="18"/>
        </w:rPr>
        <w:t>or j in range(n): ap[i][j],bp[i][j]=A[i][j],B[i][j]</w:t>
      </w:r>
    </w:p>
    <w:p w14:paraId="7601DC9D" w14:textId="77777777" w:rsidR="00852FFA" w:rsidRDefault="006B30BE">
      <w:pPr>
        <w:spacing w:after="0" w:line="240" w:lineRule="auto"/>
        <w:ind w:left="360"/>
      </w:pPr>
      <w:r>
        <w:rPr>
          <w:rFonts w:ascii="Consolas" w:hAnsi="Consolas"/>
          <w:sz w:val="18"/>
        </w:rPr>
        <w:t xml:space="preserve">    cp=strassen_pow2(ap,bp)</w:t>
      </w:r>
    </w:p>
    <w:p w14:paraId="40795C9D" w14:textId="77777777" w:rsidR="00852FFA" w:rsidRDefault="006B30BE">
      <w:pPr>
        <w:spacing w:after="0" w:line="240" w:lineRule="auto"/>
        <w:ind w:left="360"/>
      </w:pPr>
      <w:r>
        <w:rPr>
          <w:rFonts w:ascii="Consolas" w:hAnsi="Consolas"/>
          <w:sz w:val="18"/>
        </w:rPr>
        <w:t xml:space="preserve">    return [r[:n] for r in cp[:n]]</w:t>
      </w:r>
    </w:p>
    <w:p w14:paraId="0AE2BAE5" w14:textId="77777777" w:rsidR="00852FFA" w:rsidRDefault="006B30BE">
      <w:pPr>
        <w:spacing w:after="0" w:line="240" w:lineRule="auto"/>
        <w:ind w:left="360"/>
      </w:pPr>
      <w:r>
        <w:rPr>
          <w:rFonts w:ascii="Consolas" w:hAnsi="Consolas"/>
          <w:sz w:val="18"/>
        </w:rPr>
        <w:t xml:space="preserve"> </w:t>
      </w:r>
    </w:p>
    <w:p w14:paraId="37289E16" w14:textId="77777777" w:rsidR="00852FFA" w:rsidRDefault="006B30BE">
      <w:pPr>
        <w:spacing w:after="0" w:line="240" w:lineRule="auto"/>
        <w:ind w:left="360"/>
      </w:pPr>
      <w:r>
        <w:rPr>
          <w:rFonts w:ascii="Consolas" w:hAnsi="Consolas"/>
          <w:sz w:val="18"/>
        </w:rPr>
        <w:t>A=[[1,2,3],[4,5,6],[7,8,9]]</w:t>
      </w:r>
    </w:p>
    <w:p w14:paraId="2C4582FE" w14:textId="77777777" w:rsidR="00852FFA" w:rsidRDefault="006B30BE">
      <w:pPr>
        <w:spacing w:after="0" w:line="240" w:lineRule="auto"/>
        <w:ind w:left="360"/>
      </w:pPr>
      <w:r>
        <w:rPr>
          <w:rFonts w:ascii="Consolas" w:hAnsi="Consolas"/>
          <w:sz w:val="18"/>
        </w:rPr>
        <w:t>B=[[9,8,7],[6,5,4],[3,2,1]]</w:t>
      </w:r>
    </w:p>
    <w:p w14:paraId="01BF0B51" w14:textId="77777777" w:rsidR="00852FFA" w:rsidRDefault="006B30BE">
      <w:pPr>
        <w:spacing w:after="0" w:line="240" w:lineRule="auto"/>
        <w:ind w:left="360"/>
      </w:pPr>
      <w:r>
        <w:rPr>
          <w:rFonts w:ascii="Consolas" w:hAnsi="Consolas"/>
          <w:sz w:val="18"/>
        </w:rPr>
        <w:t>print(conventional(A,B)==strassen(A,B))</w:t>
      </w:r>
    </w:p>
    <w:p w14:paraId="1921C904" w14:textId="77777777" w:rsidR="00852FFA" w:rsidRDefault="006B30BE">
      <w:r>
        <w:t xml:space="preserve">The implementation pads an n×n matrix with </w:t>
      </w:r>
      <w:r>
        <w:t>zero rows and columns to the next power of two, multiplies the padded matrices, then crops the result. Padding preserves the product but may create unnecessary work when n is just above a power of two. Conventional multiplication may be faster for small ma</w:t>
      </w:r>
      <w:r>
        <w:t>trices because it avoids recursive calls, temporary matrices, extra additions/subtractions and memory traffic. Measure repeated timings and multiplication counts on identical matrices; use a hybrid threshold rather than assuming Strassen always wins.</w:t>
      </w:r>
    </w:p>
    <w:p w14:paraId="402966D6" w14:textId="77777777" w:rsidR="00852FFA" w:rsidRDefault="006B30BE">
      <w:pPr>
        <w:pStyle w:val="Heading1"/>
      </w:pPr>
      <w:r>
        <w:t>Q5. U</w:t>
      </w:r>
      <w:r>
        <w:t>pgrading Closest Pair Using Divide and Conquer (6 Marks)</w:t>
      </w:r>
    </w:p>
    <w:p w14:paraId="0F5AFC0F" w14:textId="77777777" w:rsidR="00852FFA" w:rsidRDefault="006B30BE">
      <w:pPr>
        <w:pStyle w:val="Heading2"/>
      </w:pPr>
      <w:r>
        <w:t>Design and correctness idea</w:t>
      </w:r>
    </w:p>
    <w:p w14:paraId="30847689" w14:textId="77777777" w:rsidR="00852FFA" w:rsidRDefault="006B30BE">
      <w:r>
        <w:t>Sort the points by x-coordinate and retain a y-sorted ordering. Split at the median x-coordinate. Each recursive call returns its closest pair and distance. Let δ be the s</w:t>
      </w:r>
      <w:r>
        <w:t>maller distance returned by the left and right halves. A cross-boundary pair can improve δ only if each point is within δ horizontally of the dividing line. Examine those strip points in y-order.</w:t>
      </w:r>
    </w:p>
    <w:p w14:paraId="64C42A41" w14:textId="77777777" w:rsidR="00852FFA" w:rsidRDefault="006B30BE">
      <w:r>
        <w:t>The strip need not compare every point with all other points</w:t>
      </w:r>
      <w:r>
        <w:t>. Geometric packing arguments show that only a constant number of following strip points can be close enough to improve δ (commonly at most seven in the standard planar argument). This makes the combine step linear and gives T(n)=2T(n/2)+Θ(n)=Θ(n log n), p</w:t>
      </w:r>
      <w:r>
        <w:t>rovided the y-sorted order is maintained efficiently.</w:t>
      </w:r>
    </w:p>
    <w:p w14:paraId="5495DA33" w14:textId="77777777" w:rsidR="00852FFA" w:rsidRDefault="006B30BE">
      <w:pPr>
        <w:spacing w:after="0" w:line="240" w:lineRule="auto"/>
        <w:ind w:left="360"/>
      </w:pPr>
      <w:r>
        <w:rPr>
          <w:rFonts w:ascii="Consolas" w:hAnsi="Consolas"/>
          <w:sz w:val="18"/>
        </w:rPr>
        <w:t>ALGORITHM ClosestPair(Px, Py)</w:t>
      </w:r>
    </w:p>
    <w:p w14:paraId="13E0C786" w14:textId="77777777" w:rsidR="00852FFA" w:rsidRDefault="006B30BE">
      <w:pPr>
        <w:spacing w:after="0" w:line="240" w:lineRule="auto"/>
        <w:ind w:left="360"/>
      </w:pPr>
      <w:r>
        <w:rPr>
          <w:rFonts w:ascii="Consolas" w:hAnsi="Consolas"/>
          <w:sz w:val="18"/>
        </w:rPr>
        <w:t>INPUT: points sorted by x and by y</w:t>
      </w:r>
    </w:p>
    <w:p w14:paraId="31530FDC" w14:textId="77777777" w:rsidR="00852FFA" w:rsidRDefault="006B30BE">
      <w:pPr>
        <w:spacing w:after="0" w:line="240" w:lineRule="auto"/>
        <w:ind w:left="360"/>
      </w:pPr>
      <w:r>
        <w:rPr>
          <w:rFonts w:ascii="Consolas" w:hAnsi="Consolas"/>
          <w:sz w:val="18"/>
        </w:rPr>
        <w:t>OUTPUT: closest pair and distance</w:t>
      </w:r>
    </w:p>
    <w:p w14:paraId="5A943CE4" w14:textId="77777777" w:rsidR="00852FFA" w:rsidRDefault="006B30BE">
      <w:pPr>
        <w:spacing w:after="0" w:line="240" w:lineRule="auto"/>
        <w:ind w:left="360"/>
      </w:pPr>
      <w:r>
        <w:rPr>
          <w:rFonts w:ascii="Consolas" w:hAnsi="Consolas"/>
          <w:sz w:val="18"/>
        </w:rPr>
        <w:t>BEGIN</w:t>
      </w:r>
    </w:p>
    <w:p w14:paraId="03F0EC18" w14:textId="77777777" w:rsidR="00852FFA" w:rsidRDefault="006B30BE">
      <w:pPr>
        <w:spacing w:after="0" w:line="240" w:lineRule="auto"/>
        <w:ind w:left="360"/>
      </w:pPr>
      <w:r>
        <w:rPr>
          <w:rFonts w:ascii="Consolas" w:hAnsi="Consolas"/>
          <w:sz w:val="18"/>
        </w:rPr>
        <w:t xml:space="preserve">  IF LENGTH(Px) ≤ 3 THEN RETURN brute-force closest pair END IF</w:t>
      </w:r>
    </w:p>
    <w:p w14:paraId="4C9E1276" w14:textId="77777777" w:rsidR="00852FFA" w:rsidRDefault="006B30BE">
      <w:pPr>
        <w:spacing w:after="0" w:line="240" w:lineRule="auto"/>
        <w:ind w:left="360"/>
      </w:pPr>
      <w:r>
        <w:rPr>
          <w:rFonts w:ascii="Consolas" w:hAnsi="Consolas"/>
          <w:sz w:val="18"/>
        </w:rPr>
        <w:t xml:space="preserve">  Split Px into left and right halves at median x</w:t>
      </w:r>
    </w:p>
    <w:p w14:paraId="6737061E" w14:textId="77777777" w:rsidR="00852FFA" w:rsidRDefault="006B30BE">
      <w:pPr>
        <w:spacing w:after="0" w:line="240" w:lineRule="auto"/>
        <w:ind w:left="360"/>
      </w:pPr>
      <w:r>
        <w:rPr>
          <w:rFonts w:ascii="Consolas" w:hAnsi="Consolas"/>
          <w:sz w:val="18"/>
        </w:rPr>
        <w:t xml:space="preserve">  Partition Py into corresponding PyLeft and PyRight</w:t>
      </w:r>
    </w:p>
    <w:p w14:paraId="44F29127" w14:textId="77777777" w:rsidR="00852FFA" w:rsidRDefault="006B30BE">
      <w:pPr>
        <w:spacing w:after="0" w:line="240" w:lineRule="auto"/>
        <w:ind w:left="360"/>
      </w:pPr>
      <w:r>
        <w:rPr>
          <w:rFonts w:ascii="Consolas" w:hAnsi="Consolas"/>
          <w:sz w:val="18"/>
        </w:rPr>
        <w:t xml:space="preserve">  (pairL,dL) ← ClosestPair(PxLeft,PyLeft)</w:t>
      </w:r>
    </w:p>
    <w:p w14:paraId="28B7605C" w14:textId="77777777" w:rsidR="00852FFA" w:rsidRDefault="006B30BE">
      <w:pPr>
        <w:spacing w:after="0" w:line="240" w:lineRule="auto"/>
        <w:ind w:left="360"/>
      </w:pPr>
      <w:r>
        <w:rPr>
          <w:rFonts w:ascii="Consolas" w:hAnsi="Consolas"/>
          <w:sz w:val="18"/>
        </w:rPr>
        <w:t xml:space="preserve">  (pairR,dR) ← ClosestPair(PxRight,PyRight)</w:t>
      </w:r>
    </w:p>
    <w:p w14:paraId="1DF85F13" w14:textId="77777777" w:rsidR="00852FFA" w:rsidRDefault="006B30BE">
      <w:pPr>
        <w:spacing w:after="0" w:line="240" w:lineRule="auto"/>
        <w:ind w:left="360"/>
      </w:pPr>
      <w:r>
        <w:rPr>
          <w:rFonts w:ascii="Consolas" w:hAnsi="Consolas"/>
          <w:sz w:val="18"/>
        </w:rPr>
        <w:t xml:space="preserve">  δ ← MIN(dL,dR)</w:t>
      </w:r>
    </w:p>
    <w:p w14:paraId="5C64117A" w14:textId="77777777" w:rsidR="00852FFA" w:rsidRDefault="006B30BE">
      <w:pPr>
        <w:spacing w:after="0" w:line="240" w:lineRule="auto"/>
        <w:ind w:left="360"/>
      </w:pPr>
      <w:r>
        <w:rPr>
          <w:rFonts w:ascii="Consolas" w:hAnsi="Consolas"/>
          <w:sz w:val="18"/>
        </w:rPr>
        <w:lastRenderedPageBreak/>
        <w:t xml:space="preserve">  Strip ← points in Py where ABS(point.x - dividin</w:t>
      </w:r>
      <w:r>
        <w:rPr>
          <w:rFonts w:ascii="Consolas" w:hAnsi="Consolas"/>
          <w:sz w:val="18"/>
        </w:rPr>
        <w:t>gX) &lt; δ</w:t>
      </w:r>
    </w:p>
    <w:p w14:paraId="05FF4A4B" w14:textId="77777777" w:rsidR="00852FFA" w:rsidRDefault="006B30BE">
      <w:pPr>
        <w:spacing w:after="0" w:line="240" w:lineRule="auto"/>
        <w:ind w:left="360"/>
      </w:pPr>
      <w:r>
        <w:rPr>
          <w:rFonts w:ascii="Consolas" w:hAnsi="Consolas"/>
          <w:sz w:val="18"/>
        </w:rPr>
        <w:t xml:space="preserve">  FOR each point p in Strip in y-order DO</w:t>
      </w:r>
    </w:p>
    <w:p w14:paraId="2DD1D1F9" w14:textId="77777777" w:rsidR="00852FFA" w:rsidRDefault="006B30BE">
      <w:pPr>
        <w:spacing w:after="0" w:line="240" w:lineRule="auto"/>
        <w:ind w:left="360"/>
      </w:pPr>
      <w:r>
        <w:rPr>
          <w:rFonts w:ascii="Consolas" w:hAnsi="Consolas"/>
          <w:sz w:val="18"/>
        </w:rPr>
        <w:t xml:space="preserve">    compare p with only the next constant number of points</w:t>
      </w:r>
    </w:p>
    <w:p w14:paraId="6571162C" w14:textId="77777777" w:rsidR="00852FFA" w:rsidRDefault="006B30BE">
      <w:pPr>
        <w:spacing w:after="0" w:line="240" w:lineRule="auto"/>
        <w:ind w:left="360"/>
      </w:pPr>
      <w:r>
        <w:rPr>
          <w:rFonts w:ascii="Consolas" w:hAnsi="Consolas"/>
          <w:sz w:val="18"/>
        </w:rPr>
        <w:t xml:space="preserve">    whose y difference is less than δ</w:t>
      </w:r>
    </w:p>
    <w:p w14:paraId="3E6C7239" w14:textId="77777777" w:rsidR="00852FFA" w:rsidRDefault="006B30BE">
      <w:pPr>
        <w:spacing w:after="0" w:line="240" w:lineRule="auto"/>
        <w:ind w:left="360"/>
      </w:pPr>
      <w:r>
        <w:rPr>
          <w:rFonts w:ascii="Consolas" w:hAnsi="Consolas"/>
          <w:sz w:val="18"/>
        </w:rPr>
        <w:t xml:space="preserve">    update best pair and δ if a shorter distance is found</w:t>
      </w:r>
    </w:p>
    <w:p w14:paraId="6166BF2F" w14:textId="77777777" w:rsidR="00852FFA" w:rsidRDefault="006B30BE">
      <w:pPr>
        <w:spacing w:after="0" w:line="240" w:lineRule="auto"/>
        <w:ind w:left="360"/>
      </w:pPr>
      <w:r>
        <w:rPr>
          <w:rFonts w:ascii="Consolas" w:hAnsi="Consolas"/>
          <w:sz w:val="18"/>
        </w:rPr>
        <w:t xml:space="preserve">  END FOR</w:t>
      </w:r>
    </w:p>
    <w:p w14:paraId="3DC15D0B" w14:textId="77777777" w:rsidR="00852FFA" w:rsidRDefault="006B30BE">
      <w:pPr>
        <w:spacing w:after="0" w:line="240" w:lineRule="auto"/>
        <w:ind w:left="360"/>
      </w:pPr>
      <w:r>
        <w:rPr>
          <w:rFonts w:ascii="Consolas" w:hAnsi="Consolas"/>
          <w:sz w:val="18"/>
        </w:rPr>
        <w:t xml:space="preserve">  RETURN best pair and δ</w:t>
      </w:r>
    </w:p>
    <w:p w14:paraId="3E1B4936" w14:textId="77777777" w:rsidR="00852FFA" w:rsidRDefault="006B30BE">
      <w:pPr>
        <w:spacing w:after="0" w:line="240" w:lineRule="auto"/>
        <w:ind w:left="360"/>
      </w:pPr>
      <w:r>
        <w:rPr>
          <w:rFonts w:ascii="Consolas" w:hAnsi="Consolas"/>
          <w:sz w:val="18"/>
        </w:rPr>
        <w:t>END</w:t>
      </w:r>
    </w:p>
    <w:p w14:paraId="37D46AC5" w14:textId="77777777" w:rsidR="00852FFA" w:rsidRDefault="006B30BE">
      <w:pPr>
        <w:pStyle w:val="Heading2"/>
      </w:pPr>
      <w:r>
        <w:t xml:space="preserve">Python </w:t>
      </w:r>
      <w:r>
        <w:t>implementation and operation-count comparison</w:t>
      </w:r>
    </w:p>
    <w:p w14:paraId="6B10CC59" w14:textId="77777777" w:rsidR="00852FFA" w:rsidRDefault="006B30BE">
      <w:pPr>
        <w:spacing w:after="0" w:line="240" w:lineRule="auto"/>
        <w:ind w:left="360"/>
      </w:pPr>
      <w:r>
        <w:rPr>
          <w:rFonts w:ascii="Consolas" w:hAnsi="Consolas"/>
          <w:sz w:val="18"/>
        </w:rPr>
        <w:t>def closest_bruteforce(points):</w:t>
      </w:r>
    </w:p>
    <w:p w14:paraId="7E7C68CA" w14:textId="77777777" w:rsidR="00852FFA" w:rsidRDefault="006B30BE">
      <w:pPr>
        <w:spacing w:after="0" w:line="240" w:lineRule="auto"/>
        <w:ind w:left="360"/>
      </w:pPr>
      <w:r>
        <w:rPr>
          <w:rFonts w:ascii="Consolas" w:hAnsi="Consolas"/>
          <w:sz w:val="18"/>
        </w:rPr>
        <w:t xml:space="preserve">    best=None; best2=float("inf"); checks=0</w:t>
      </w:r>
    </w:p>
    <w:p w14:paraId="05CD1455" w14:textId="77777777" w:rsidR="00852FFA" w:rsidRDefault="006B30BE">
      <w:pPr>
        <w:spacing w:after="0" w:line="240" w:lineRule="auto"/>
        <w:ind w:left="360"/>
      </w:pPr>
      <w:r>
        <w:rPr>
          <w:rFonts w:ascii="Consolas" w:hAnsi="Consolas"/>
          <w:sz w:val="18"/>
        </w:rPr>
        <w:t xml:space="preserve">    for i in range(len(points)):</w:t>
      </w:r>
    </w:p>
    <w:p w14:paraId="2791B99A" w14:textId="77777777" w:rsidR="00852FFA" w:rsidRDefault="006B30BE">
      <w:pPr>
        <w:spacing w:after="0" w:line="240" w:lineRule="auto"/>
        <w:ind w:left="360"/>
      </w:pPr>
      <w:r>
        <w:rPr>
          <w:rFonts w:ascii="Consolas" w:hAnsi="Consolas"/>
          <w:sz w:val="18"/>
        </w:rPr>
        <w:t xml:space="preserve">        for j in range(i+1,len(points)):</w:t>
      </w:r>
    </w:p>
    <w:p w14:paraId="1C8A0FAE" w14:textId="77777777" w:rsidR="00852FFA" w:rsidRDefault="006B30BE">
      <w:pPr>
        <w:spacing w:after="0" w:line="240" w:lineRule="auto"/>
        <w:ind w:left="360"/>
      </w:pPr>
      <w:r>
        <w:rPr>
          <w:rFonts w:ascii="Consolas" w:hAnsi="Consolas"/>
          <w:sz w:val="18"/>
        </w:rPr>
        <w:t xml:space="preserve">            checks+=1</w:t>
      </w:r>
    </w:p>
    <w:p w14:paraId="77884BAB" w14:textId="77777777" w:rsidR="00852FFA" w:rsidRDefault="006B30BE">
      <w:pPr>
        <w:spacing w:after="0" w:line="240" w:lineRule="auto"/>
        <w:ind w:left="360"/>
      </w:pPr>
      <w:r>
        <w:rPr>
          <w:rFonts w:ascii="Consolas" w:hAnsi="Consolas"/>
          <w:sz w:val="18"/>
        </w:rPr>
        <w:t xml:space="preserve">            dx=points[i][0]-points[j][</w:t>
      </w:r>
      <w:r>
        <w:rPr>
          <w:rFonts w:ascii="Consolas" w:hAnsi="Consolas"/>
          <w:sz w:val="18"/>
        </w:rPr>
        <w:t>0]; dy=points[i][1]-points[j][1]</w:t>
      </w:r>
    </w:p>
    <w:p w14:paraId="42CBC792" w14:textId="77777777" w:rsidR="00852FFA" w:rsidRDefault="006B30BE">
      <w:pPr>
        <w:spacing w:after="0" w:line="240" w:lineRule="auto"/>
        <w:ind w:left="360"/>
      </w:pPr>
      <w:r>
        <w:rPr>
          <w:rFonts w:ascii="Consolas" w:hAnsi="Consolas"/>
          <w:sz w:val="18"/>
        </w:rPr>
        <w:t xml:space="preserve">            d=dx*dx+dy*dy</w:t>
      </w:r>
    </w:p>
    <w:p w14:paraId="1EB40DF9" w14:textId="77777777" w:rsidR="00852FFA" w:rsidRDefault="006B30BE">
      <w:pPr>
        <w:spacing w:after="0" w:line="240" w:lineRule="auto"/>
        <w:ind w:left="360"/>
      </w:pPr>
      <w:r>
        <w:rPr>
          <w:rFonts w:ascii="Consolas" w:hAnsi="Consolas"/>
          <w:sz w:val="18"/>
        </w:rPr>
        <w:t xml:space="preserve">            if d&lt;best2: best2=d; best=(points[i],points[j])</w:t>
      </w:r>
    </w:p>
    <w:p w14:paraId="7C88CC71" w14:textId="77777777" w:rsidR="00852FFA" w:rsidRDefault="006B30BE">
      <w:pPr>
        <w:spacing w:after="0" w:line="240" w:lineRule="auto"/>
        <w:ind w:left="360"/>
      </w:pPr>
      <w:r>
        <w:rPr>
          <w:rFonts w:ascii="Consolas" w:hAnsi="Consolas"/>
          <w:sz w:val="18"/>
        </w:rPr>
        <w:t xml:space="preserve">    return best,best2**0.5,checks</w:t>
      </w:r>
    </w:p>
    <w:p w14:paraId="2717F3BA" w14:textId="77777777" w:rsidR="00852FFA" w:rsidRDefault="006B30BE">
      <w:pPr>
        <w:spacing w:after="0" w:line="240" w:lineRule="auto"/>
        <w:ind w:left="360"/>
      </w:pPr>
      <w:r>
        <w:rPr>
          <w:rFonts w:ascii="Consolas" w:hAnsi="Consolas"/>
          <w:sz w:val="18"/>
        </w:rPr>
        <w:t xml:space="preserve"> </w:t>
      </w:r>
    </w:p>
    <w:p w14:paraId="5CEDF6F8" w14:textId="77777777" w:rsidR="00852FFA" w:rsidRDefault="006B30BE">
      <w:pPr>
        <w:spacing w:after="0" w:line="240" w:lineRule="auto"/>
        <w:ind w:left="360"/>
      </w:pPr>
      <w:r>
        <w:rPr>
          <w:rFonts w:ascii="Consolas" w:hAnsi="Consolas"/>
          <w:sz w:val="18"/>
        </w:rPr>
        <w:t>def closest_dc(points):</w:t>
      </w:r>
    </w:p>
    <w:p w14:paraId="30285E1D" w14:textId="77777777" w:rsidR="00852FFA" w:rsidRDefault="006B30BE">
      <w:pPr>
        <w:spacing w:after="0" w:line="240" w:lineRule="auto"/>
        <w:ind w:left="360"/>
      </w:pPr>
      <w:r>
        <w:rPr>
          <w:rFonts w:ascii="Consolas" w:hAnsi="Consolas"/>
          <w:sz w:val="18"/>
        </w:rPr>
        <w:t xml:space="preserve">    px=sorted(points); py=sorted(points,key=lambda p:p[1]); checks=0</w:t>
      </w:r>
    </w:p>
    <w:p w14:paraId="17AF4618" w14:textId="77777777" w:rsidR="00852FFA" w:rsidRDefault="006B30BE">
      <w:pPr>
        <w:spacing w:after="0" w:line="240" w:lineRule="auto"/>
        <w:ind w:left="360"/>
      </w:pPr>
      <w:r>
        <w:rPr>
          <w:rFonts w:ascii="Consolas" w:hAnsi="Consolas"/>
          <w:sz w:val="18"/>
        </w:rPr>
        <w:t xml:space="preserve">    def d2(a,b): return (a[0]-b[0])**2+(a[1]-b[1])**2</w:t>
      </w:r>
    </w:p>
    <w:p w14:paraId="3A20CC1A" w14:textId="77777777" w:rsidR="00852FFA" w:rsidRDefault="006B30BE">
      <w:pPr>
        <w:spacing w:after="0" w:line="240" w:lineRule="auto"/>
        <w:ind w:left="360"/>
      </w:pPr>
      <w:r>
        <w:rPr>
          <w:rFonts w:ascii="Consolas" w:hAnsi="Consolas"/>
          <w:sz w:val="18"/>
        </w:rPr>
        <w:t xml:space="preserve">    def solve(xs,ys):</w:t>
      </w:r>
    </w:p>
    <w:p w14:paraId="1742E2EE" w14:textId="77777777" w:rsidR="00852FFA" w:rsidRDefault="006B30BE">
      <w:pPr>
        <w:spacing w:after="0" w:line="240" w:lineRule="auto"/>
        <w:ind w:left="360"/>
      </w:pPr>
      <w:r>
        <w:rPr>
          <w:rFonts w:ascii="Consolas" w:hAnsi="Consolas"/>
          <w:sz w:val="18"/>
        </w:rPr>
        <w:t xml:space="preserve">        nonlocal checks</w:t>
      </w:r>
    </w:p>
    <w:p w14:paraId="7C0883FF" w14:textId="77777777" w:rsidR="00852FFA" w:rsidRDefault="006B30BE">
      <w:pPr>
        <w:spacing w:after="0" w:line="240" w:lineRule="auto"/>
        <w:ind w:left="360"/>
      </w:pPr>
      <w:r>
        <w:rPr>
          <w:rFonts w:ascii="Consolas" w:hAnsi="Consolas"/>
          <w:sz w:val="18"/>
        </w:rPr>
        <w:t xml:space="preserve">        n=len(xs)</w:t>
      </w:r>
    </w:p>
    <w:p w14:paraId="6DBCCF09" w14:textId="77777777" w:rsidR="00852FFA" w:rsidRDefault="006B30BE">
      <w:pPr>
        <w:spacing w:after="0" w:line="240" w:lineRule="auto"/>
        <w:ind w:left="360"/>
      </w:pPr>
      <w:r>
        <w:rPr>
          <w:rFonts w:ascii="Consolas" w:hAnsi="Consolas"/>
          <w:sz w:val="18"/>
        </w:rPr>
        <w:t xml:space="preserve">        if n&lt;=3:</w:t>
      </w:r>
    </w:p>
    <w:p w14:paraId="7F5F80C8" w14:textId="77777777" w:rsidR="00852FFA" w:rsidRDefault="006B30BE">
      <w:pPr>
        <w:spacing w:after="0" w:line="240" w:lineRule="auto"/>
        <w:ind w:left="360"/>
      </w:pPr>
      <w:r>
        <w:rPr>
          <w:rFonts w:ascii="Consolas" w:hAnsi="Consolas"/>
          <w:sz w:val="18"/>
        </w:rPr>
        <w:t xml:space="preserve">            best=None; q=float("inf")</w:t>
      </w:r>
    </w:p>
    <w:p w14:paraId="0DDC63E2" w14:textId="77777777" w:rsidR="00852FFA" w:rsidRDefault="006B30BE">
      <w:pPr>
        <w:spacing w:after="0" w:line="240" w:lineRule="auto"/>
        <w:ind w:left="360"/>
      </w:pPr>
      <w:r>
        <w:rPr>
          <w:rFonts w:ascii="Consolas" w:hAnsi="Consolas"/>
          <w:sz w:val="18"/>
        </w:rPr>
        <w:t xml:space="preserve">            for i in range(n):</w:t>
      </w:r>
    </w:p>
    <w:p w14:paraId="5AF085E1" w14:textId="77777777" w:rsidR="00852FFA" w:rsidRDefault="006B30BE">
      <w:pPr>
        <w:spacing w:after="0" w:line="240" w:lineRule="auto"/>
        <w:ind w:left="360"/>
      </w:pPr>
      <w:r>
        <w:rPr>
          <w:rFonts w:ascii="Consolas" w:hAnsi="Consolas"/>
          <w:sz w:val="18"/>
        </w:rPr>
        <w:t xml:space="preserve">                for j in range(i+1,n):</w:t>
      </w:r>
    </w:p>
    <w:p w14:paraId="584CEC18" w14:textId="77777777" w:rsidR="00852FFA" w:rsidRDefault="006B30BE">
      <w:pPr>
        <w:spacing w:after="0" w:line="240" w:lineRule="auto"/>
        <w:ind w:left="360"/>
      </w:pPr>
      <w:r>
        <w:rPr>
          <w:rFonts w:ascii="Consolas" w:hAnsi="Consolas"/>
          <w:sz w:val="18"/>
        </w:rPr>
        <w:t xml:space="preserve">             </w:t>
      </w:r>
      <w:r>
        <w:rPr>
          <w:rFonts w:ascii="Consolas" w:hAnsi="Consolas"/>
          <w:sz w:val="18"/>
        </w:rPr>
        <w:t xml:space="preserve">       checks+=1; z=d2(xs[i],xs[j])</w:t>
      </w:r>
    </w:p>
    <w:p w14:paraId="1A0A2904" w14:textId="77777777" w:rsidR="00852FFA" w:rsidRDefault="006B30BE">
      <w:pPr>
        <w:spacing w:after="0" w:line="240" w:lineRule="auto"/>
        <w:ind w:left="360"/>
      </w:pPr>
      <w:r>
        <w:rPr>
          <w:rFonts w:ascii="Consolas" w:hAnsi="Consolas"/>
          <w:sz w:val="18"/>
        </w:rPr>
        <w:t xml:space="preserve">                    if z&lt;q: q=z; best=(xs[i],xs[j])</w:t>
      </w:r>
    </w:p>
    <w:p w14:paraId="12D43F32" w14:textId="77777777" w:rsidR="00852FFA" w:rsidRDefault="006B30BE">
      <w:pPr>
        <w:spacing w:after="0" w:line="240" w:lineRule="auto"/>
        <w:ind w:left="360"/>
      </w:pPr>
      <w:r>
        <w:rPr>
          <w:rFonts w:ascii="Consolas" w:hAnsi="Consolas"/>
          <w:sz w:val="18"/>
        </w:rPr>
        <w:t xml:space="preserve">            return best,q</w:t>
      </w:r>
    </w:p>
    <w:p w14:paraId="7389123D" w14:textId="77777777" w:rsidR="00852FFA" w:rsidRDefault="006B30BE">
      <w:pPr>
        <w:spacing w:after="0" w:line="240" w:lineRule="auto"/>
        <w:ind w:left="360"/>
      </w:pPr>
      <w:r>
        <w:rPr>
          <w:rFonts w:ascii="Consolas" w:hAnsi="Consolas"/>
          <w:sz w:val="18"/>
        </w:rPr>
        <w:t xml:space="preserve">        mid=n//2; lx=xs[:mid]; rx=xs[mid:]; leftset=set(lx)</w:t>
      </w:r>
    </w:p>
    <w:p w14:paraId="6C8DAD63" w14:textId="77777777" w:rsidR="00852FFA" w:rsidRDefault="006B30BE">
      <w:pPr>
        <w:spacing w:after="0" w:line="240" w:lineRule="auto"/>
        <w:ind w:left="360"/>
      </w:pPr>
      <w:r>
        <w:rPr>
          <w:rFonts w:ascii="Consolas" w:hAnsi="Consolas"/>
          <w:sz w:val="18"/>
        </w:rPr>
        <w:t xml:space="preserve">        ly=[p for p in ys if p in leftset]; ry=[p for p in ys if p not in leftset]</w:t>
      </w:r>
    </w:p>
    <w:p w14:paraId="1241994B" w14:textId="77777777" w:rsidR="00852FFA" w:rsidRDefault="006B30BE">
      <w:pPr>
        <w:spacing w:after="0" w:line="240" w:lineRule="auto"/>
        <w:ind w:left="360"/>
      </w:pPr>
      <w:r>
        <w:rPr>
          <w:rFonts w:ascii="Consolas" w:hAnsi="Consolas"/>
          <w:sz w:val="18"/>
        </w:rPr>
        <w:t xml:space="preserve">        splitx=rx[0][0]</w:t>
      </w:r>
    </w:p>
    <w:p w14:paraId="79A27C21" w14:textId="77777777" w:rsidR="00852FFA" w:rsidRDefault="006B30BE">
      <w:pPr>
        <w:spacing w:after="0" w:line="240" w:lineRule="auto"/>
        <w:ind w:left="360"/>
      </w:pPr>
      <w:r>
        <w:rPr>
          <w:rFonts w:ascii="Consolas" w:hAnsi="Consolas"/>
          <w:sz w:val="18"/>
        </w:rPr>
        <w:t xml:space="preserve">        lp,ld=solve(lx,ly); rp,rd=solve(rx,ry)</w:t>
      </w:r>
    </w:p>
    <w:p w14:paraId="6980EC6E" w14:textId="77777777" w:rsidR="00852FFA" w:rsidRDefault="006B30BE">
      <w:pPr>
        <w:spacing w:after="0" w:line="240" w:lineRule="auto"/>
        <w:ind w:left="360"/>
      </w:pPr>
      <w:r>
        <w:rPr>
          <w:rFonts w:ascii="Consolas" w:hAnsi="Consolas"/>
          <w:sz w:val="18"/>
        </w:rPr>
        <w:t xml:space="preserve">        best,q=(lp,ld) if ld&lt;=rd else (rp,rd); delta=q**0.5</w:t>
      </w:r>
    </w:p>
    <w:p w14:paraId="11FB2E47" w14:textId="77777777" w:rsidR="00852FFA" w:rsidRDefault="006B30BE">
      <w:pPr>
        <w:spacing w:after="0" w:line="240" w:lineRule="auto"/>
        <w:ind w:left="360"/>
      </w:pPr>
      <w:r>
        <w:rPr>
          <w:rFonts w:ascii="Consolas" w:hAnsi="Consolas"/>
          <w:sz w:val="18"/>
        </w:rPr>
        <w:t xml:space="preserve">        strip=[p for p in ys if abs(p[0]-splitx)&lt;delta]</w:t>
      </w:r>
    </w:p>
    <w:p w14:paraId="6C2B0600" w14:textId="77777777" w:rsidR="00852FFA" w:rsidRDefault="006B30BE">
      <w:pPr>
        <w:spacing w:after="0" w:line="240" w:lineRule="auto"/>
        <w:ind w:left="360"/>
      </w:pPr>
      <w:r>
        <w:rPr>
          <w:rFonts w:ascii="Consolas" w:hAnsi="Consolas"/>
          <w:sz w:val="18"/>
        </w:rPr>
        <w:t xml:space="preserve">        for i in range(len(strip)):</w:t>
      </w:r>
    </w:p>
    <w:p w14:paraId="49920E48" w14:textId="77777777" w:rsidR="00852FFA" w:rsidRDefault="006B30BE">
      <w:pPr>
        <w:spacing w:after="0" w:line="240" w:lineRule="auto"/>
        <w:ind w:left="360"/>
      </w:pPr>
      <w:r>
        <w:rPr>
          <w:rFonts w:ascii="Consolas" w:hAnsi="Consolas"/>
          <w:sz w:val="18"/>
        </w:rPr>
        <w:t xml:space="preserve">            j=i+1</w:t>
      </w:r>
    </w:p>
    <w:p w14:paraId="033AC9BC" w14:textId="77777777" w:rsidR="00852FFA" w:rsidRDefault="006B30BE">
      <w:pPr>
        <w:spacing w:after="0" w:line="240" w:lineRule="auto"/>
        <w:ind w:left="360"/>
      </w:pPr>
      <w:r>
        <w:rPr>
          <w:rFonts w:ascii="Consolas" w:hAnsi="Consolas"/>
          <w:sz w:val="18"/>
        </w:rPr>
        <w:t xml:space="preserve">            wh</w:t>
      </w:r>
      <w:r>
        <w:rPr>
          <w:rFonts w:ascii="Consolas" w:hAnsi="Consolas"/>
          <w:sz w:val="18"/>
        </w:rPr>
        <w:t>ile j&lt;len(strip) and strip[j][1]-strip[i][1]&lt;delta:</w:t>
      </w:r>
    </w:p>
    <w:p w14:paraId="0159E227" w14:textId="77777777" w:rsidR="00852FFA" w:rsidRDefault="006B30BE">
      <w:pPr>
        <w:spacing w:after="0" w:line="240" w:lineRule="auto"/>
        <w:ind w:left="360"/>
      </w:pPr>
      <w:r>
        <w:rPr>
          <w:rFonts w:ascii="Consolas" w:hAnsi="Consolas"/>
          <w:sz w:val="18"/>
        </w:rPr>
        <w:t xml:space="preserve">                checks+=1; z=d2(strip[i],strip[j])</w:t>
      </w:r>
    </w:p>
    <w:p w14:paraId="7045B621" w14:textId="77777777" w:rsidR="00852FFA" w:rsidRDefault="006B30BE">
      <w:pPr>
        <w:spacing w:after="0" w:line="240" w:lineRule="auto"/>
        <w:ind w:left="360"/>
      </w:pPr>
      <w:r>
        <w:rPr>
          <w:rFonts w:ascii="Consolas" w:hAnsi="Consolas"/>
          <w:sz w:val="18"/>
        </w:rPr>
        <w:t xml:space="preserve">                if z&lt;q: best,q=(strip[i],strip[j]),z</w:t>
      </w:r>
    </w:p>
    <w:p w14:paraId="3D68F729" w14:textId="77777777" w:rsidR="00852FFA" w:rsidRDefault="006B30BE">
      <w:pPr>
        <w:spacing w:after="0" w:line="240" w:lineRule="auto"/>
        <w:ind w:left="360"/>
      </w:pPr>
      <w:r>
        <w:rPr>
          <w:rFonts w:ascii="Consolas" w:hAnsi="Consolas"/>
          <w:sz w:val="18"/>
        </w:rPr>
        <w:t xml:space="preserve">                delta=q**0.5; j+=1</w:t>
      </w:r>
    </w:p>
    <w:p w14:paraId="7EDEAB32" w14:textId="77777777" w:rsidR="00852FFA" w:rsidRDefault="006B30BE">
      <w:pPr>
        <w:spacing w:after="0" w:line="240" w:lineRule="auto"/>
        <w:ind w:left="360"/>
      </w:pPr>
      <w:r>
        <w:rPr>
          <w:rFonts w:ascii="Consolas" w:hAnsi="Consolas"/>
          <w:sz w:val="18"/>
        </w:rPr>
        <w:t xml:space="preserve">        return best,q</w:t>
      </w:r>
    </w:p>
    <w:p w14:paraId="3F5A8C0F" w14:textId="77777777" w:rsidR="00852FFA" w:rsidRDefault="006B30BE">
      <w:pPr>
        <w:spacing w:after="0" w:line="240" w:lineRule="auto"/>
        <w:ind w:left="360"/>
      </w:pPr>
      <w:r>
        <w:rPr>
          <w:rFonts w:ascii="Consolas" w:hAnsi="Consolas"/>
          <w:sz w:val="18"/>
        </w:rPr>
        <w:t xml:space="preserve">    pair,q=solve(px,py)</w:t>
      </w:r>
    </w:p>
    <w:p w14:paraId="0FBBEEB3" w14:textId="77777777" w:rsidR="00852FFA" w:rsidRDefault="006B30BE">
      <w:pPr>
        <w:spacing w:after="0" w:line="240" w:lineRule="auto"/>
        <w:ind w:left="360"/>
      </w:pPr>
      <w:r>
        <w:rPr>
          <w:rFonts w:ascii="Consolas" w:hAnsi="Consolas"/>
          <w:sz w:val="18"/>
        </w:rPr>
        <w:t xml:space="preserve">    return pair,q**</w:t>
      </w:r>
      <w:r>
        <w:rPr>
          <w:rFonts w:ascii="Consolas" w:hAnsi="Consolas"/>
          <w:sz w:val="18"/>
        </w:rPr>
        <w:t>0.5,checks</w:t>
      </w:r>
    </w:p>
    <w:p w14:paraId="37C0F4F0" w14:textId="77777777" w:rsidR="00852FFA" w:rsidRDefault="006B30BE">
      <w:pPr>
        <w:spacing w:after="0" w:line="240" w:lineRule="auto"/>
        <w:ind w:left="360"/>
      </w:pPr>
      <w:r>
        <w:rPr>
          <w:rFonts w:ascii="Consolas" w:hAnsi="Consolas"/>
          <w:sz w:val="18"/>
        </w:rPr>
        <w:t xml:space="preserve"> </w:t>
      </w:r>
    </w:p>
    <w:p w14:paraId="00815F9A" w14:textId="77777777" w:rsidR="00852FFA" w:rsidRDefault="006B30BE">
      <w:pPr>
        <w:spacing w:after="0" w:line="240" w:lineRule="auto"/>
        <w:ind w:left="360"/>
      </w:pPr>
      <w:r>
        <w:rPr>
          <w:rFonts w:ascii="Consolas" w:hAnsi="Consolas"/>
          <w:sz w:val="18"/>
        </w:rPr>
        <w:t>for n in (20,100,500):</w:t>
      </w:r>
    </w:p>
    <w:p w14:paraId="7E3D4433" w14:textId="77777777" w:rsidR="00852FFA" w:rsidRDefault="006B30BE">
      <w:pPr>
        <w:spacing w:after="0" w:line="240" w:lineRule="auto"/>
        <w:ind w:left="360"/>
      </w:pPr>
      <w:r>
        <w:rPr>
          <w:rFonts w:ascii="Consolas" w:hAnsi="Consolas"/>
          <w:sz w:val="18"/>
        </w:rPr>
        <w:t xml:space="preserve">    pts=[(i,(i*7919)%10007) for i in range(n)]</w:t>
      </w:r>
    </w:p>
    <w:p w14:paraId="0F6E4DA5" w14:textId="77777777" w:rsidR="00852FFA" w:rsidRDefault="006B30BE">
      <w:pPr>
        <w:spacing w:after="0" w:line="240" w:lineRule="auto"/>
        <w:ind w:left="360"/>
      </w:pPr>
      <w:r>
        <w:rPr>
          <w:rFonts w:ascii="Consolas" w:hAnsi="Consolas"/>
          <w:sz w:val="18"/>
        </w:rPr>
        <w:t xml:space="preserve">    b=closest_bruteforce(pts); d=closest_dc(pts)</w:t>
      </w:r>
    </w:p>
    <w:p w14:paraId="15A56E5D" w14:textId="77777777" w:rsidR="00852FFA" w:rsidRDefault="006B30BE">
      <w:pPr>
        <w:spacing w:after="0" w:line="240" w:lineRule="auto"/>
        <w:ind w:left="360"/>
      </w:pPr>
      <w:r>
        <w:rPr>
          <w:rFonts w:ascii="Consolas" w:hAnsi="Consolas"/>
          <w:sz w:val="18"/>
        </w:rPr>
        <w:t xml:space="preserve">    print(n,abs(b[1]-d[1])&lt;1e-9,b[2],d[2])</w:t>
      </w:r>
    </w:p>
    <w:p w14:paraId="06879AD7" w14:textId="77777777" w:rsidR="00852FFA" w:rsidRDefault="006B30BE">
      <w:r>
        <w:t xml:space="preserve">The code uses distinct coordinates for unambiguous set membership; a robust </w:t>
      </w:r>
      <w:r>
        <w:t>version supporting duplicate coordinates should assign each point a unique ID. Compare both methods on identical inputs, verify equal minimum distances, and record distance calculations plus repeated median runtimes. For n points brute force checks n(n−1)/</w:t>
      </w:r>
      <w:r>
        <w:t>2 pairs; D&amp;C should grow near n log n. Small inputs may still favour brute force because recursive overhead dominates.</w:t>
      </w:r>
    </w:p>
    <w:p w14:paraId="1B4BCE4C" w14:textId="77777777" w:rsidR="00852FFA" w:rsidRDefault="006B30BE">
      <w:pPr>
        <w:pStyle w:val="Heading1"/>
      </w:pPr>
      <w:r>
        <w:lastRenderedPageBreak/>
        <w:t>Q6. Advanced Divide-and-Conquer Mini-Investigations (7 Marks)</w:t>
      </w:r>
    </w:p>
    <w:p w14:paraId="4636092F" w14:textId="77777777" w:rsidR="00852FFA" w:rsidRDefault="006B30BE">
      <w:pPr>
        <w:pStyle w:val="Heading2"/>
      </w:pPr>
      <w:r>
        <w:t>Part A — Median of Medians</w:t>
      </w:r>
    </w:p>
    <w:p w14:paraId="220B262B" w14:textId="77777777" w:rsidR="00852FFA" w:rsidRDefault="006B30BE">
      <w:r>
        <w:t>Group elements into groups of five, sort each gr</w:t>
      </w:r>
      <w:r>
        <w:t>oup, and collect the group medians. Recursively select the median of those medians as the pivot. Partition the array into values below, equal to and above the pivot. Recurse only into the partition containing the 1-based rank k. The pivot guarantees that a</w:t>
      </w:r>
      <w:r>
        <w:t xml:space="preserve"> constant fraction of elements can be discarded, preventing repeated disastrous partitions.</w:t>
      </w:r>
    </w:p>
    <w:p w14:paraId="20C40E26" w14:textId="77777777" w:rsidR="00852FFA" w:rsidRDefault="006B30BE">
      <w:pPr>
        <w:spacing w:after="0" w:line="240" w:lineRule="auto"/>
        <w:ind w:left="360"/>
      </w:pPr>
      <w:r>
        <w:rPr>
          <w:rFonts w:ascii="Consolas" w:hAnsi="Consolas"/>
          <w:sz w:val="18"/>
        </w:rPr>
        <w:t>ALGORITHM SelectMoM(A,k)</w:t>
      </w:r>
    </w:p>
    <w:p w14:paraId="1C5F8912" w14:textId="77777777" w:rsidR="00852FFA" w:rsidRDefault="006B30BE">
      <w:pPr>
        <w:spacing w:after="0" w:line="240" w:lineRule="auto"/>
        <w:ind w:left="360"/>
      </w:pPr>
      <w:r>
        <w:rPr>
          <w:rFonts w:ascii="Consolas" w:hAnsi="Consolas"/>
          <w:sz w:val="18"/>
        </w:rPr>
        <w:t>INPUT: array A and 1-based rank k</w:t>
      </w:r>
    </w:p>
    <w:p w14:paraId="181A3309" w14:textId="77777777" w:rsidR="00852FFA" w:rsidRDefault="006B30BE">
      <w:pPr>
        <w:spacing w:after="0" w:line="240" w:lineRule="auto"/>
        <w:ind w:left="360"/>
      </w:pPr>
      <w:r>
        <w:rPr>
          <w:rFonts w:ascii="Consolas" w:hAnsi="Consolas"/>
          <w:sz w:val="18"/>
        </w:rPr>
        <w:t>OUTPUT: k-th smallest element</w:t>
      </w:r>
    </w:p>
    <w:p w14:paraId="40249C4A" w14:textId="77777777" w:rsidR="00852FFA" w:rsidRDefault="006B30BE">
      <w:pPr>
        <w:spacing w:after="0" w:line="240" w:lineRule="auto"/>
        <w:ind w:left="360"/>
      </w:pPr>
      <w:r>
        <w:rPr>
          <w:rFonts w:ascii="Consolas" w:hAnsi="Consolas"/>
          <w:sz w:val="18"/>
        </w:rPr>
        <w:t>BEGIN</w:t>
      </w:r>
    </w:p>
    <w:p w14:paraId="578C8950" w14:textId="77777777" w:rsidR="00852FFA" w:rsidRDefault="006B30BE">
      <w:pPr>
        <w:spacing w:after="0" w:line="240" w:lineRule="auto"/>
        <w:ind w:left="360"/>
      </w:pPr>
      <w:r>
        <w:rPr>
          <w:rFonts w:ascii="Consolas" w:hAnsi="Consolas"/>
          <w:sz w:val="18"/>
        </w:rPr>
        <w:t xml:space="preserve">  IF LENGTH(A) ≤ 5 THEN SORT A; RETURN A[k-1] END IF</w:t>
      </w:r>
    </w:p>
    <w:p w14:paraId="457CB860" w14:textId="77777777" w:rsidR="00852FFA" w:rsidRDefault="006B30BE">
      <w:pPr>
        <w:spacing w:after="0" w:line="240" w:lineRule="auto"/>
        <w:ind w:left="360"/>
      </w:pPr>
      <w:r>
        <w:rPr>
          <w:rFonts w:ascii="Consolas" w:hAnsi="Consolas"/>
          <w:sz w:val="18"/>
        </w:rPr>
        <w:t xml:space="preserve">  Divide A into </w:t>
      </w:r>
      <w:r>
        <w:rPr>
          <w:rFonts w:ascii="Consolas" w:hAnsi="Consolas"/>
          <w:sz w:val="18"/>
        </w:rPr>
        <w:t>groups of at most five</w:t>
      </w:r>
    </w:p>
    <w:p w14:paraId="5CBA0D72" w14:textId="77777777" w:rsidR="00852FFA" w:rsidRDefault="006B30BE">
      <w:pPr>
        <w:spacing w:after="0" w:line="240" w:lineRule="auto"/>
        <w:ind w:left="360"/>
      </w:pPr>
      <w:r>
        <w:rPr>
          <w:rFonts w:ascii="Consolas" w:hAnsi="Consolas"/>
          <w:sz w:val="18"/>
        </w:rPr>
        <w:t xml:space="preserve">  Sort each group and collect medians in M</w:t>
      </w:r>
    </w:p>
    <w:p w14:paraId="68A2AEB2" w14:textId="77777777" w:rsidR="00852FFA" w:rsidRDefault="006B30BE">
      <w:pPr>
        <w:spacing w:after="0" w:line="240" w:lineRule="auto"/>
        <w:ind w:left="360"/>
      </w:pPr>
      <w:r>
        <w:rPr>
          <w:rFonts w:ascii="Consolas" w:hAnsi="Consolas"/>
          <w:sz w:val="18"/>
        </w:rPr>
        <w:t xml:space="preserve">  pivot ← SelectMoM(M, CEILING(LENGTH(M)/2))</w:t>
      </w:r>
    </w:p>
    <w:p w14:paraId="4414CC2A" w14:textId="77777777" w:rsidR="00852FFA" w:rsidRDefault="006B30BE">
      <w:pPr>
        <w:spacing w:after="0" w:line="240" w:lineRule="auto"/>
        <w:ind w:left="360"/>
      </w:pPr>
      <w:r>
        <w:rPr>
          <w:rFonts w:ascii="Consolas" w:hAnsi="Consolas"/>
          <w:sz w:val="18"/>
        </w:rPr>
        <w:t xml:space="preserve">  Partition A into L (&lt; pivot), E (= pivot), G (&gt; pivot)</w:t>
      </w:r>
    </w:p>
    <w:p w14:paraId="6CE93781" w14:textId="77777777" w:rsidR="00852FFA" w:rsidRDefault="006B30BE">
      <w:pPr>
        <w:spacing w:after="0" w:line="240" w:lineRule="auto"/>
        <w:ind w:left="360"/>
      </w:pPr>
      <w:r>
        <w:rPr>
          <w:rFonts w:ascii="Consolas" w:hAnsi="Consolas"/>
          <w:sz w:val="18"/>
        </w:rPr>
        <w:t xml:space="preserve">  IF k ≤ LENGTH(L) THEN RETURN SelectMoM(L,k)</w:t>
      </w:r>
    </w:p>
    <w:p w14:paraId="4A033E4F" w14:textId="77777777" w:rsidR="00852FFA" w:rsidRDefault="006B30BE">
      <w:pPr>
        <w:spacing w:after="0" w:line="240" w:lineRule="auto"/>
        <w:ind w:left="360"/>
      </w:pPr>
      <w:r>
        <w:rPr>
          <w:rFonts w:ascii="Consolas" w:hAnsi="Consolas"/>
          <w:sz w:val="18"/>
        </w:rPr>
        <w:t xml:space="preserve">  ELSE IF k ≤ LENGTH(L)+LENGTH(E) THEN RET</w:t>
      </w:r>
      <w:r>
        <w:rPr>
          <w:rFonts w:ascii="Consolas" w:hAnsi="Consolas"/>
          <w:sz w:val="18"/>
        </w:rPr>
        <w:t>URN pivot</w:t>
      </w:r>
    </w:p>
    <w:p w14:paraId="797A2CA5" w14:textId="77777777" w:rsidR="00852FFA" w:rsidRDefault="006B30BE">
      <w:pPr>
        <w:spacing w:after="0" w:line="240" w:lineRule="auto"/>
        <w:ind w:left="360"/>
      </w:pPr>
      <w:r>
        <w:rPr>
          <w:rFonts w:ascii="Consolas" w:hAnsi="Consolas"/>
          <w:sz w:val="18"/>
        </w:rPr>
        <w:t xml:space="preserve">  ELSE RETURN SelectMoM(G,k-LENGTH(L)-LENGTH(E))</w:t>
      </w:r>
    </w:p>
    <w:p w14:paraId="5F0FAEE0" w14:textId="77777777" w:rsidR="00852FFA" w:rsidRDefault="006B30BE">
      <w:pPr>
        <w:spacing w:after="0" w:line="240" w:lineRule="auto"/>
        <w:ind w:left="360"/>
      </w:pPr>
      <w:r>
        <w:rPr>
          <w:rFonts w:ascii="Consolas" w:hAnsi="Consolas"/>
          <w:sz w:val="18"/>
        </w:rPr>
        <w:t xml:space="preserve">  END IF</w:t>
      </w:r>
    </w:p>
    <w:p w14:paraId="77B4A7CE" w14:textId="77777777" w:rsidR="00852FFA" w:rsidRDefault="006B30BE">
      <w:pPr>
        <w:spacing w:after="0" w:line="240" w:lineRule="auto"/>
        <w:ind w:left="360"/>
      </w:pPr>
      <w:r>
        <w:rPr>
          <w:rFonts w:ascii="Consolas" w:hAnsi="Consolas"/>
          <w:sz w:val="18"/>
        </w:rPr>
        <w:t>END</w:t>
      </w:r>
    </w:p>
    <w:p w14:paraId="68968145" w14:textId="77777777" w:rsidR="00852FFA" w:rsidRDefault="006B30BE">
      <w:pPr>
        <w:spacing w:after="0" w:line="240" w:lineRule="auto"/>
        <w:ind w:left="360"/>
      </w:pPr>
      <w:r>
        <w:rPr>
          <w:rFonts w:ascii="Consolas" w:hAnsi="Consolas"/>
          <w:sz w:val="18"/>
        </w:rPr>
        <w:t>def quickselect(a,k):</w:t>
      </w:r>
    </w:p>
    <w:p w14:paraId="70EA2295" w14:textId="77777777" w:rsidR="00852FFA" w:rsidRDefault="006B30BE">
      <w:pPr>
        <w:spacing w:after="0" w:line="240" w:lineRule="auto"/>
        <w:ind w:left="360"/>
      </w:pPr>
      <w:r>
        <w:rPr>
          <w:rFonts w:ascii="Consolas" w:hAnsi="Consolas"/>
          <w:sz w:val="18"/>
        </w:rPr>
        <w:t xml:space="preserve">    arr=a[:]; target=k-1; lo=0; hi=len(arr)-1</w:t>
      </w:r>
    </w:p>
    <w:p w14:paraId="613DAB42" w14:textId="77777777" w:rsidR="00852FFA" w:rsidRDefault="006B30BE">
      <w:pPr>
        <w:spacing w:after="0" w:line="240" w:lineRule="auto"/>
        <w:ind w:left="360"/>
      </w:pPr>
      <w:r>
        <w:rPr>
          <w:rFonts w:ascii="Consolas" w:hAnsi="Consolas"/>
          <w:sz w:val="18"/>
        </w:rPr>
        <w:t xml:space="preserve">    if not 1&lt;=k&lt;=len(arr): raise ValueError("k out of range")</w:t>
      </w:r>
    </w:p>
    <w:p w14:paraId="15DFEA02" w14:textId="77777777" w:rsidR="00852FFA" w:rsidRDefault="006B30BE">
      <w:pPr>
        <w:spacing w:after="0" w:line="240" w:lineRule="auto"/>
        <w:ind w:left="360"/>
      </w:pPr>
      <w:r>
        <w:rPr>
          <w:rFonts w:ascii="Consolas" w:hAnsi="Consolas"/>
          <w:sz w:val="18"/>
        </w:rPr>
        <w:t xml:space="preserve">    while lo&lt;=hi:</w:t>
      </w:r>
    </w:p>
    <w:p w14:paraId="4A20F8D6" w14:textId="77777777" w:rsidR="00852FFA" w:rsidRDefault="006B30BE">
      <w:pPr>
        <w:spacing w:after="0" w:line="240" w:lineRule="auto"/>
        <w:ind w:left="360"/>
      </w:pPr>
      <w:r>
        <w:rPr>
          <w:rFonts w:ascii="Consolas" w:hAnsi="Consolas"/>
          <w:sz w:val="18"/>
        </w:rPr>
        <w:t xml:space="preserve">        pivot=arr[hi]; i=lo</w:t>
      </w:r>
    </w:p>
    <w:p w14:paraId="6DF706BA" w14:textId="77777777" w:rsidR="00852FFA" w:rsidRDefault="006B30BE">
      <w:pPr>
        <w:spacing w:after="0" w:line="240" w:lineRule="auto"/>
        <w:ind w:left="360"/>
      </w:pPr>
      <w:r>
        <w:rPr>
          <w:rFonts w:ascii="Consolas" w:hAnsi="Consolas"/>
          <w:sz w:val="18"/>
        </w:rPr>
        <w:t xml:space="preserve">        for j in range(lo,hi):</w:t>
      </w:r>
    </w:p>
    <w:p w14:paraId="38C9F75F" w14:textId="77777777" w:rsidR="00852FFA" w:rsidRDefault="006B30BE">
      <w:pPr>
        <w:spacing w:after="0" w:line="240" w:lineRule="auto"/>
        <w:ind w:left="360"/>
      </w:pPr>
      <w:r>
        <w:rPr>
          <w:rFonts w:ascii="Consolas" w:hAnsi="Consolas"/>
          <w:sz w:val="18"/>
        </w:rPr>
        <w:t xml:space="preserve">            if arr[j]&lt;=pivot: arr[i],arr[j]=arr[j],arr[i]; i+=1</w:t>
      </w:r>
    </w:p>
    <w:p w14:paraId="3723BD45" w14:textId="77777777" w:rsidR="00852FFA" w:rsidRDefault="006B30BE">
      <w:pPr>
        <w:spacing w:after="0" w:line="240" w:lineRule="auto"/>
        <w:ind w:left="360"/>
      </w:pPr>
      <w:r>
        <w:rPr>
          <w:rFonts w:ascii="Consolas" w:hAnsi="Consolas"/>
          <w:sz w:val="18"/>
        </w:rPr>
        <w:t xml:space="preserve">        arr[i],arr[hi]=arr[hi],arr[i]</w:t>
      </w:r>
    </w:p>
    <w:p w14:paraId="7120DE06" w14:textId="77777777" w:rsidR="00852FFA" w:rsidRDefault="006B30BE">
      <w:pPr>
        <w:spacing w:after="0" w:line="240" w:lineRule="auto"/>
        <w:ind w:left="360"/>
      </w:pPr>
      <w:r>
        <w:rPr>
          <w:rFonts w:ascii="Consolas" w:hAnsi="Consolas"/>
          <w:sz w:val="18"/>
        </w:rPr>
        <w:t xml:space="preserve">        if i==target: return arr[i]</w:t>
      </w:r>
    </w:p>
    <w:p w14:paraId="14F283D8" w14:textId="77777777" w:rsidR="00852FFA" w:rsidRDefault="006B30BE">
      <w:pPr>
        <w:spacing w:after="0" w:line="240" w:lineRule="auto"/>
        <w:ind w:left="360"/>
      </w:pPr>
      <w:r>
        <w:rPr>
          <w:rFonts w:ascii="Consolas" w:hAnsi="Consolas"/>
          <w:sz w:val="18"/>
        </w:rPr>
        <w:t xml:space="preserve">        if target&lt;i: hi=i-1</w:t>
      </w:r>
    </w:p>
    <w:p w14:paraId="36B8AC18" w14:textId="77777777" w:rsidR="00852FFA" w:rsidRDefault="006B30BE">
      <w:pPr>
        <w:spacing w:after="0" w:line="240" w:lineRule="auto"/>
        <w:ind w:left="360"/>
      </w:pPr>
      <w:r>
        <w:rPr>
          <w:rFonts w:ascii="Consolas" w:hAnsi="Consolas"/>
          <w:sz w:val="18"/>
        </w:rPr>
        <w:t xml:space="preserve">        else: lo=i+1</w:t>
      </w:r>
    </w:p>
    <w:p w14:paraId="65AED827" w14:textId="77777777" w:rsidR="00852FFA" w:rsidRDefault="006B30BE">
      <w:pPr>
        <w:spacing w:after="0" w:line="240" w:lineRule="auto"/>
        <w:ind w:left="360"/>
      </w:pPr>
      <w:r>
        <w:rPr>
          <w:rFonts w:ascii="Consolas" w:hAnsi="Consolas"/>
          <w:sz w:val="18"/>
        </w:rPr>
        <w:t xml:space="preserve"> </w:t>
      </w:r>
    </w:p>
    <w:p w14:paraId="7FA73C49" w14:textId="77777777" w:rsidR="00852FFA" w:rsidRDefault="006B30BE">
      <w:pPr>
        <w:spacing w:after="0" w:line="240" w:lineRule="auto"/>
        <w:ind w:left="360"/>
      </w:pPr>
      <w:r>
        <w:rPr>
          <w:rFonts w:ascii="Consolas" w:hAnsi="Consolas"/>
          <w:sz w:val="18"/>
        </w:rPr>
        <w:t>def median_of_medians(a,k):</w:t>
      </w:r>
    </w:p>
    <w:p w14:paraId="4DC0C0D8" w14:textId="77777777" w:rsidR="00852FFA" w:rsidRDefault="006B30BE">
      <w:pPr>
        <w:spacing w:after="0" w:line="240" w:lineRule="auto"/>
        <w:ind w:left="360"/>
      </w:pPr>
      <w:r>
        <w:rPr>
          <w:rFonts w:ascii="Consolas" w:hAnsi="Consolas"/>
          <w:sz w:val="18"/>
        </w:rPr>
        <w:t xml:space="preserve">    if n</w:t>
      </w:r>
      <w:r>
        <w:rPr>
          <w:rFonts w:ascii="Consolas" w:hAnsi="Consolas"/>
          <w:sz w:val="18"/>
        </w:rPr>
        <w:t>ot 1&lt;=k&lt;=len(a): raise ValueError("k out of range")</w:t>
      </w:r>
    </w:p>
    <w:p w14:paraId="76B2EFEA" w14:textId="77777777" w:rsidR="00852FFA" w:rsidRDefault="006B30BE">
      <w:pPr>
        <w:spacing w:after="0" w:line="240" w:lineRule="auto"/>
        <w:ind w:left="360"/>
      </w:pPr>
      <w:r>
        <w:rPr>
          <w:rFonts w:ascii="Consolas" w:hAnsi="Consolas"/>
          <w:sz w:val="18"/>
        </w:rPr>
        <w:t xml:space="preserve">    if len(a)&lt;=5: return sorted(a)[k-1]</w:t>
      </w:r>
    </w:p>
    <w:p w14:paraId="49AACEDB" w14:textId="77777777" w:rsidR="00852FFA" w:rsidRDefault="006B30BE">
      <w:pPr>
        <w:spacing w:after="0" w:line="240" w:lineRule="auto"/>
        <w:ind w:left="360"/>
      </w:pPr>
      <w:r>
        <w:rPr>
          <w:rFonts w:ascii="Consolas" w:hAnsi="Consolas"/>
          <w:sz w:val="18"/>
        </w:rPr>
        <w:t xml:space="preserve">    groups=[sorted(a[i:i+5]) for i in range(0,len(a),5)]</w:t>
      </w:r>
    </w:p>
    <w:p w14:paraId="38CE824C" w14:textId="77777777" w:rsidR="00852FFA" w:rsidRDefault="006B30BE">
      <w:pPr>
        <w:spacing w:after="0" w:line="240" w:lineRule="auto"/>
        <w:ind w:left="360"/>
      </w:pPr>
      <w:r>
        <w:rPr>
          <w:rFonts w:ascii="Consolas" w:hAnsi="Consolas"/>
          <w:sz w:val="18"/>
        </w:rPr>
        <w:t xml:space="preserve">    medians=[g[len(g)//2] for g in groups]</w:t>
      </w:r>
    </w:p>
    <w:p w14:paraId="6569762C" w14:textId="77777777" w:rsidR="00852FFA" w:rsidRDefault="006B30BE">
      <w:pPr>
        <w:spacing w:after="0" w:line="240" w:lineRule="auto"/>
        <w:ind w:left="360"/>
      </w:pPr>
      <w:r>
        <w:rPr>
          <w:rFonts w:ascii="Consolas" w:hAnsi="Consolas"/>
          <w:sz w:val="18"/>
        </w:rPr>
        <w:t xml:space="preserve">    pivot=median_of_medians(medians,(len(medians)+1)//2)</w:t>
      </w:r>
    </w:p>
    <w:p w14:paraId="19E76AA6" w14:textId="77777777" w:rsidR="00852FFA" w:rsidRDefault="006B30BE">
      <w:pPr>
        <w:spacing w:after="0" w:line="240" w:lineRule="auto"/>
        <w:ind w:left="360"/>
      </w:pPr>
      <w:r>
        <w:rPr>
          <w:rFonts w:ascii="Consolas" w:hAnsi="Consolas"/>
          <w:sz w:val="18"/>
        </w:rPr>
        <w:t xml:space="preserve">    low</w:t>
      </w:r>
      <w:r>
        <w:rPr>
          <w:rFonts w:ascii="Consolas" w:hAnsi="Consolas"/>
          <w:sz w:val="18"/>
        </w:rPr>
        <w:t>=[x for x in a if x&lt;pivot]; equal=[x for x in a if x==pivot]</w:t>
      </w:r>
    </w:p>
    <w:p w14:paraId="5DF33506" w14:textId="77777777" w:rsidR="00852FFA" w:rsidRDefault="006B30BE">
      <w:pPr>
        <w:spacing w:after="0" w:line="240" w:lineRule="auto"/>
        <w:ind w:left="360"/>
      </w:pPr>
      <w:r>
        <w:rPr>
          <w:rFonts w:ascii="Consolas" w:hAnsi="Consolas"/>
          <w:sz w:val="18"/>
        </w:rPr>
        <w:t xml:space="preserve">    high=[x for x in a if x&gt;pivot]</w:t>
      </w:r>
    </w:p>
    <w:p w14:paraId="56461566" w14:textId="77777777" w:rsidR="00852FFA" w:rsidRDefault="006B30BE">
      <w:pPr>
        <w:spacing w:after="0" w:line="240" w:lineRule="auto"/>
        <w:ind w:left="360"/>
      </w:pPr>
      <w:r>
        <w:rPr>
          <w:rFonts w:ascii="Consolas" w:hAnsi="Consolas"/>
          <w:sz w:val="18"/>
        </w:rPr>
        <w:t xml:space="preserve">    if k&lt;=len(low): return median_of_medians(low,k)</w:t>
      </w:r>
    </w:p>
    <w:p w14:paraId="59AFCB4F" w14:textId="77777777" w:rsidR="00852FFA" w:rsidRDefault="006B30BE">
      <w:pPr>
        <w:spacing w:after="0" w:line="240" w:lineRule="auto"/>
        <w:ind w:left="360"/>
      </w:pPr>
      <w:r>
        <w:rPr>
          <w:rFonts w:ascii="Consolas" w:hAnsi="Consolas"/>
          <w:sz w:val="18"/>
        </w:rPr>
        <w:t xml:space="preserve">    if k&lt;=len(low)+len(equal): return pivot</w:t>
      </w:r>
    </w:p>
    <w:p w14:paraId="48178D0F" w14:textId="77777777" w:rsidR="00852FFA" w:rsidRDefault="006B30BE">
      <w:pPr>
        <w:spacing w:after="0" w:line="240" w:lineRule="auto"/>
        <w:ind w:left="360"/>
      </w:pPr>
      <w:r>
        <w:rPr>
          <w:rFonts w:ascii="Consolas" w:hAnsi="Consolas"/>
          <w:sz w:val="18"/>
        </w:rPr>
        <w:t xml:space="preserve">    return median_of_medians(high,k-len(low)-len(equal))</w:t>
      </w:r>
    </w:p>
    <w:p w14:paraId="4A8B5FDA" w14:textId="77777777" w:rsidR="00852FFA" w:rsidRDefault="006B30BE">
      <w:pPr>
        <w:spacing w:after="0" w:line="240" w:lineRule="auto"/>
        <w:ind w:left="360"/>
      </w:pPr>
      <w:r>
        <w:rPr>
          <w:rFonts w:ascii="Consolas" w:hAnsi="Consolas"/>
          <w:sz w:val="18"/>
        </w:rPr>
        <w:t xml:space="preserve"> </w:t>
      </w:r>
    </w:p>
    <w:p w14:paraId="5FE8FB25" w14:textId="77777777" w:rsidR="00852FFA" w:rsidRDefault="006B30BE">
      <w:pPr>
        <w:spacing w:after="0" w:line="240" w:lineRule="auto"/>
        <w:ind w:left="360"/>
      </w:pPr>
      <w:r>
        <w:rPr>
          <w:rFonts w:ascii="Consolas" w:hAnsi="Consolas"/>
          <w:sz w:val="18"/>
        </w:rPr>
        <w:t>for d</w:t>
      </w:r>
      <w:r>
        <w:rPr>
          <w:rFonts w:ascii="Consolas" w:hAnsi="Consolas"/>
          <w:sz w:val="18"/>
        </w:rPr>
        <w:t>ata in ([9,1,7,3,5,2,8,4,6],list(range(1,101)),list(range(100,0,-1))):</w:t>
      </w:r>
    </w:p>
    <w:p w14:paraId="07F7A930" w14:textId="77777777" w:rsidR="00852FFA" w:rsidRDefault="006B30BE">
      <w:pPr>
        <w:spacing w:after="0" w:line="240" w:lineRule="auto"/>
        <w:ind w:left="360"/>
      </w:pPr>
      <w:r>
        <w:rPr>
          <w:rFonts w:ascii="Consolas" w:hAnsi="Consolas"/>
          <w:sz w:val="18"/>
        </w:rPr>
        <w:t xml:space="preserve">    k=(len(data)+1)//2</w:t>
      </w:r>
    </w:p>
    <w:p w14:paraId="43225BBF" w14:textId="77777777" w:rsidR="00852FFA" w:rsidRDefault="006B30BE">
      <w:pPr>
        <w:spacing w:after="0" w:line="240" w:lineRule="auto"/>
        <w:ind w:left="360"/>
      </w:pPr>
      <w:r>
        <w:rPr>
          <w:rFonts w:ascii="Consolas" w:hAnsi="Consolas"/>
          <w:sz w:val="18"/>
        </w:rPr>
        <w:t xml:space="preserve">    print(quickselect(data,k),median_of_medians(data,k),sorted(data)[k-1])</w:t>
      </w:r>
    </w:p>
    <w:p w14:paraId="182688E7" w14:textId="77777777" w:rsidR="00852FFA" w:rsidRDefault="006B30BE">
      <w:r>
        <w:t>Median of Medians has worst-case Θ(n) time. Its recurrence is bounded by T(n) ≤ T(⌈n/5⌉</w:t>
      </w:r>
      <w:r>
        <w:t>)+T(about 7n/10)+Θ(n): one call finds the pivot among medians and another handles the remaining partition. The recursive fractions sum to less than one, producing linear worst-case time. QuickSelect is expected Θ(n) with a randomized pivot but worst-case Θ</w:t>
      </w:r>
      <w:r>
        <w:t xml:space="preserve">(n²); a deterministic last-element pivot performs poorly </w:t>
      </w:r>
      <w:r>
        <w:lastRenderedPageBreak/>
        <w:t>on sorted input. Randomization makes repeated bad splits unlikely but does not remove the theoretical worst case.</w:t>
      </w:r>
    </w:p>
    <w:p w14:paraId="195EC995" w14:textId="77777777" w:rsidR="00852FFA" w:rsidRDefault="006B30BE">
      <w:pPr>
        <w:pStyle w:val="Heading2"/>
      </w:pPr>
      <w:r>
        <w:t>Part B — Meet-in-the-Middle Subset Sum</w:t>
      </w:r>
    </w:p>
    <w:p w14:paraId="64680D6D" w14:textId="77777777" w:rsidR="00852FFA" w:rsidRDefault="006B30BE">
      <w:r>
        <w:t>Split n integers into halves L and R. Generate</w:t>
      </w:r>
      <w:r>
        <w:t xml:space="preserve"> all subset sums for each half. For every left sum x, search the right sums for target−x. Sorting right sums permits binary search. The original search may inspect 2ⁿ subsets; Meet-in-the-Middle generates about 2^(n/2) sums for each half and uses roughly O</w:t>
      </w:r>
      <w:r>
        <w:t>(2^(n/2)·n) time including sorting/search factors, with O(2^(n/2)) memory.</w:t>
      </w:r>
    </w:p>
    <w:p w14:paraId="06D80690" w14:textId="77777777" w:rsidR="00852FFA" w:rsidRDefault="006B30BE">
      <w:pPr>
        <w:spacing w:after="0" w:line="240" w:lineRule="auto"/>
        <w:ind w:left="360"/>
      </w:pPr>
      <w:r>
        <w:rPr>
          <w:rFonts w:ascii="Consolas" w:hAnsi="Consolas"/>
          <w:sz w:val="18"/>
        </w:rPr>
        <w:t>ALGORITHM MeetInMiddleSubsetSum(A,target)</w:t>
      </w:r>
    </w:p>
    <w:p w14:paraId="28806E5F" w14:textId="77777777" w:rsidR="00852FFA" w:rsidRDefault="006B30BE">
      <w:pPr>
        <w:spacing w:after="0" w:line="240" w:lineRule="auto"/>
        <w:ind w:left="360"/>
      </w:pPr>
      <w:r>
        <w:rPr>
          <w:rFonts w:ascii="Consolas" w:hAnsi="Consolas"/>
          <w:sz w:val="18"/>
        </w:rPr>
        <w:t>INPUT: integer array A and target sum</w:t>
      </w:r>
    </w:p>
    <w:p w14:paraId="621704DB" w14:textId="77777777" w:rsidR="00852FFA" w:rsidRDefault="006B30BE">
      <w:pPr>
        <w:spacing w:after="0" w:line="240" w:lineRule="auto"/>
        <w:ind w:left="360"/>
      </w:pPr>
      <w:r>
        <w:rPr>
          <w:rFonts w:ascii="Consolas" w:hAnsi="Consolas"/>
          <w:sz w:val="18"/>
        </w:rPr>
        <w:t>OUTPUT: YES if a subset sums to target; otherwise NO</w:t>
      </w:r>
    </w:p>
    <w:p w14:paraId="2822374D" w14:textId="77777777" w:rsidR="00852FFA" w:rsidRDefault="006B30BE">
      <w:pPr>
        <w:spacing w:after="0" w:line="240" w:lineRule="auto"/>
        <w:ind w:left="360"/>
      </w:pPr>
      <w:r>
        <w:rPr>
          <w:rFonts w:ascii="Consolas" w:hAnsi="Consolas"/>
          <w:sz w:val="18"/>
        </w:rPr>
        <w:t>BEGIN</w:t>
      </w:r>
    </w:p>
    <w:p w14:paraId="43B05479" w14:textId="77777777" w:rsidR="00852FFA" w:rsidRDefault="006B30BE">
      <w:pPr>
        <w:spacing w:after="0" w:line="240" w:lineRule="auto"/>
        <w:ind w:left="360"/>
      </w:pPr>
      <w:r>
        <w:rPr>
          <w:rFonts w:ascii="Consolas" w:hAnsi="Consolas"/>
          <w:sz w:val="18"/>
        </w:rPr>
        <w:t xml:space="preserve">  Split A into halves L and R</w:t>
      </w:r>
    </w:p>
    <w:p w14:paraId="5EA57514" w14:textId="77777777" w:rsidR="00852FFA" w:rsidRDefault="006B30BE">
      <w:pPr>
        <w:spacing w:after="0" w:line="240" w:lineRule="auto"/>
        <w:ind w:left="360"/>
      </w:pPr>
      <w:r>
        <w:rPr>
          <w:rFonts w:ascii="Consolas" w:hAnsi="Consolas"/>
          <w:sz w:val="18"/>
        </w:rPr>
        <w:t xml:space="preserve">  LeftSums ← all subset sums of L</w:t>
      </w:r>
    </w:p>
    <w:p w14:paraId="0C897947" w14:textId="77777777" w:rsidR="00852FFA" w:rsidRDefault="006B30BE">
      <w:pPr>
        <w:spacing w:after="0" w:line="240" w:lineRule="auto"/>
        <w:ind w:left="360"/>
      </w:pPr>
      <w:r>
        <w:rPr>
          <w:rFonts w:ascii="Consolas" w:hAnsi="Consolas"/>
          <w:sz w:val="18"/>
        </w:rPr>
        <w:t xml:space="preserve">  RightSums ← all subset sums of R</w:t>
      </w:r>
    </w:p>
    <w:p w14:paraId="10FE59AF" w14:textId="77777777" w:rsidR="00852FFA" w:rsidRDefault="006B30BE">
      <w:pPr>
        <w:spacing w:after="0" w:line="240" w:lineRule="auto"/>
        <w:ind w:left="360"/>
      </w:pPr>
      <w:r>
        <w:rPr>
          <w:rFonts w:ascii="Consolas" w:hAnsi="Consolas"/>
          <w:sz w:val="18"/>
        </w:rPr>
        <w:t xml:space="preserve">  SORT RightSums</w:t>
      </w:r>
    </w:p>
    <w:p w14:paraId="08C34D98" w14:textId="77777777" w:rsidR="00852FFA" w:rsidRDefault="006B30BE">
      <w:pPr>
        <w:spacing w:after="0" w:line="240" w:lineRule="auto"/>
        <w:ind w:left="360"/>
      </w:pPr>
      <w:r>
        <w:rPr>
          <w:rFonts w:ascii="Consolas" w:hAnsi="Consolas"/>
          <w:sz w:val="18"/>
        </w:rPr>
        <w:t xml:space="preserve">  FOR each x in LeftSums DO</w:t>
      </w:r>
    </w:p>
    <w:p w14:paraId="47846A7A" w14:textId="77777777" w:rsidR="00852FFA" w:rsidRDefault="006B30BE">
      <w:pPr>
        <w:spacing w:after="0" w:line="240" w:lineRule="auto"/>
        <w:ind w:left="360"/>
      </w:pPr>
      <w:r>
        <w:rPr>
          <w:rFonts w:ascii="Consolas" w:hAnsi="Consolas"/>
          <w:sz w:val="18"/>
        </w:rPr>
        <w:t xml:space="preserve">    IF BinarySearch(RightSums,target-x) succeeds THEN RETURN YES END IF</w:t>
      </w:r>
    </w:p>
    <w:p w14:paraId="3DF5B53E" w14:textId="77777777" w:rsidR="00852FFA" w:rsidRDefault="006B30BE">
      <w:pPr>
        <w:spacing w:after="0" w:line="240" w:lineRule="auto"/>
        <w:ind w:left="360"/>
      </w:pPr>
      <w:r>
        <w:rPr>
          <w:rFonts w:ascii="Consolas" w:hAnsi="Consolas"/>
          <w:sz w:val="18"/>
        </w:rPr>
        <w:t xml:space="preserve">  END FOR</w:t>
      </w:r>
    </w:p>
    <w:p w14:paraId="1636ED15" w14:textId="77777777" w:rsidR="00852FFA" w:rsidRDefault="006B30BE">
      <w:pPr>
        <w:spacing w:after="0" w:line="240" w:lineRule="auto"/>
        <w:ind w:left="360"/>
      </w:pPr>
      <w:r>
        <w:rPr>
          <w:rFonts w:ascii="Consolas" w:hAnsi="Consolas"/>
          <w:sz w:val="18"/>
        </w:rPr>
        <w:t xml:space="preserve">  RETURN NO</w:t>
      </w:r>
    </w:p>
    <w:p w14:paraId="54320523" w14:textId="77777777" w:rsidR="00852FFA" w:rsidRDefault="006B30BE">
      <w:pPr>
        <w:spacing w:after="0" w:line="240" w:lineRule="auto"/>
        <w:ind w:left="360"/>
      </w:pPr>
      <w:r>
        <w:rPr>
          <w:rFonts w:ascii="Consolas" w:hAnsi="Consolas"/>
          <w:sz w:val="18"/>
        </w:rPr>
        <w:t>END</w:t>
      </w:r>
    </w:p>
    <w:p w14:paraId="1DFBE6A2" w14:textId="77777777" w:rsidR="00852FFA" w:rsidRDefault="006B30BE">
      <w:pPr>
        <w:spacing w:after="0" w:line="240" w:lineRule="auto"/>
        <w:ind w:left="360"/>
      </w:pPr>
      <w:r>
        <w:rPr>
          <w:rFonts w:ascii="Consolas" w:hAnsi="Consolas"/>
          <w:sz w:val="18"/>
        </w:rPr>
        <w:t>from bisect import bisect_left</w:t>
      </w:r>
    </w:p>
    <w:p w14:paraId="63CBA34D" w14:textId="77777777" w:rsidR="00852FFA" w:rsidRDefault="006B30BE">
      <w:pPr>
        <w:spacing w:after="0" w:line="240" w:lineRule="auto"/>
        <w:ind w:left="360"/>
      </w:pPr>
      <w:r>
        <w:rPr>
          <w:rFonts w:ascii="Consolas" w:hAnsi="Consolas"/>
          <w:sz w:val="18"/>
        </w:rPr>
        <w:t>def subset_su</w:t>
      </w:r>
      <w:r>
        <w:rPr>
          <w:rFonts w:ascii="Consolas" w:hAnsi="Consolas"/>
          <w:sz w:val="18"/>
        </w:rPr>
        <w:t>ms(values):</w:t>
      </w:r>
    </w:p>
    <w:p w14:paraId="1644A1A2" w14:textId="77777777" w:rsidR="00852FFA" w:rsidRDefault="006B30BE">
      <w:pPr>
        <w:spacing w:after="0" w:line="240" w:lineRule="auto"/>
        <w:ind w:left="360"/>
      </w:pPr>
      <w:r>
        <w:rPr>
          <w:rFonts w:ascii="Consolas" w:hAnsi="Consolas"/>
          <w:sz w:val="18"/>
        </w:rPr>
        <w:t xml:space="preserve">    sums=[0]</w:t>
      </w:r>
    </w:p>
    <w:p w14:paraId="61F98377" w14:textId="77777777" w:rsidR="00852FFA" w:rsidRDefault="006B30BE">
      <w:pPr>
        <w:spacing w:after="0" w:line="240" w:lineRule="auto"/>
        <w:ind w:left="360"/>
      </w:pPr>
      <w:r>
        <w:rPr>
          <w:rFonts w:ascii="Consolas" w:hAnsi="Consolas"/>
          <w:sz w:val="18"/>
        </w:rPr>
        <w:t xml:space="preserve">    for value in values: sums += [s+value for s in sums]</w:t>
      </w:r>
    </w:p>
    <w:p w14:paraId="3C354E3D" w14:textId="77777777" w:rsidR="00852FFA" w:rsidRDefault="006B30BE">
      <w:pPr>
        <w:spacing w:after="0" w:line="240" w:lineRule="auto"/>
        <w:ind w:left="360"/>
      </w:pPr>
      <w:r>
        <w:rPr>
          <w:rFonts w:ascii="Consolas" w:hAnsi="Consolas"/>
          <w:sz w:val="18"/>
        </w:rPr>
        <w:t xml:space="preserve">    return sums</w:t>
      </w:r>
    </w:p>
    <w:p w14:paraId="6407441D" w14:textId="77777777" w:rsidR="00852FFA" w:rsidRDefault="006B30BE">
      <w:pPr>
        <w:spacing w:after="0" w:line="240" w:lineRule="auto"/>
        <w:ind w:left="360"/>
      </w:pPr>
      <w:r>
        <w:rPr>
          <w:rFonts w:ascii="Consolas" w:hAnsi="Consolas"/>
          <w:sz w:val="18"/>
        </w:rPr>
        <w:t>def meet_in_middle_subset_sum(a,target):</w:t>
      </w:r>
    </w:p>
    <w:p w14:paraId="05CCF118" w14:textId="77777777" w:rsidR="00852FFA" w:rsidRDefault="006B30BE">
      <w:pPr>
        <w:spacing w:after="0" w:line="240" w:lineRule="auto"/>
        <w:ind w:left="360"/>
      </w:pPr>
      <w:r>
        <w:rPr>
          <w:rFonts w:ascii="Consolas" w:hAnsi="Consolas"/>
          <w:sz w:val="18"/>
        </w:rPr>
        <w:t xml:space="preserve">    mid=len(a)//2</w:t>
      </w:r>
    </w:p>
    <w:p w14:paraId="2249D00E" w14:textId="77777777" w:rsidR="00852FFA" w:rsidRDefault="006B30BE">
      <w:pPr>
        <w:spacing w:after="0" w:line="240" w:lineRule="auto"/>
        <w:ind w:left="360"/>
      </w:pPr>
      <w:r>
        <w:rPr>
          <w:rFonts w:ascii="Consolas" w:hAnsi="Consolas"/>
          <w:sz w:val="18"/>
        </w:rPr>
        <w:t xml:space="preserve">    left=subset_sums(a[:mid]); right=sorted(subset_sums(a[mid:]))</w:t>
      </w:r>
    </w:p>
    <w:p w14:paraId="04BF749E" w14:textId="77777777" w:rsidR="00852FFA" w:rsidRDefault="006B30BE">
      <w:pPr>
        <w:spacing w:after="0" w:line="240" w:lineRule="auto"/>
        <w:ind w:left="360"/>
      </w:pPr>
      <w:r>
        <w:rPr>
          <w:rFonts w:ascii="Consolas" w:hAnsi="Consolas"/>
          <w:sz w:val="18"/>
        </w:rPr>
        <w:t xml:space="preserve">    for x in left:</w:t>
      </w:r>
    </w:p>
    <w:p w14:paraId="3FE98879" w14:textId="77777777" w:rsidR="00852FFA" w:rsidRDefault="006B30BE">
      <w:pPr>
        <w:spacing w:after="0" w:line="240" w:lineRule="auto"/>
        <w:ind w:left="360"/>
      </w:pPr>
      <w:r>
        <w:rPr>
          <w:rFonts w:ascii="Consolas" w:hAnsi="Consolas"/>
          <w:sz w:val="18"/>
        </w:rPr>
        <w:t xml:space="preserve">        need=t</w:t>
      </w:r>
      <w:r>
        <w:rPr>
          <w:rFonts w:ascii="Consolas" w:hAnsi="Consolas"/>
          <w:sz w:val="18"/>
        </w:rPr>
        <w:t>arget-x; i=bisect_left(right,need)</w:t>
      </w:r>
    </w:p>
    <w:p w14:paraId="7D2550D6" w14:textId="77777777" w:rsidR="00852FFA" w:rsidRDefault="006B30BE">
      <w:pPr>
        <w:spacing w:after="0" w:line="240" w:lineRule="auto"/>
        <w:ind w:left="360"/>
      </w:pPr>
      <w:r>
        <w:rPr>
          <w:rFonts w:ascii="Consolas" w:hAnsi="Consolas"/>
          <w:sz w:val="18"/>
        </w:rPr>
        <w:t xml:space="preserve">        if i&lt;len(right) and right[i]==need: return True</w:t>
      </w:r>
    </w:p>
    <w:p w14:paraId="1B9B1B81" w14:textId="77777777" w:rsidR="00852FFA" w:rsidRDefault="006B30BE">
      <w:pPr>
        <w:spacing w:after="0" w:line="240" w:lineRule="auto"/>
        <w:ind w:left="360"/>
      </w:pPr>
      <w:r>
        <w:rPr>
          <w:rFonts w:ascii="Consolas" w:hAnsi="Consolas"/>
          <w:sz w:val="18"/>
        </w:rPr>
        <w:t xml:space="preserve">    return False</w:t>
      </w:r>
    </w:p>
    <w:p w14:paraId="287ADDC9" w14:textId="77777777" w:rsidR="00852FFA" w:rsidRDefault="006B30BE">
      <w:pPr>
        <w:spacing w:after="0" w:line="240" w:lineRule="auto"/>
        <w:ind w:left="360"/>
      </w:pPr>
      <w:r>
        <w:rPr>
          <w:rFonts w:ascii="Consolas" w:hAnsi="Consolas"/>
          <w:sz w:val="18"/>
        </w:rPr>
        <w:t>print(meet_in_middle_subset_sum([3,34,4,12,5,2],9))</w:t>
      </w:r>
    </w:p>
    <w:p w14:paraId="0C9B2B29" w14:textId="77777777" w:rsidR="00852FFA" w:rsidRDefault="006B30BE">
      <w:pPr>
        <w:spacing w:after="0" w:line="240" w:lineRule="auto"/>
        <w:ind w:left="360"/>
      </w:pPr>
      <w:r>
        <w:rPr>
          <w:rFonts w:ascii="Consolas" w:hAnsi="Consolas"/>
          <w:sz w:val="18"/>
        </w:rPr>
        <w:t>print(meet_in_middle_subset_sum([3,34,4,12,5,2],30))</w:t>
      </w:r>
    </w:p>
    <w:p w14:paraId="37D36DC8" w14:textId="77777777" w:rsidR="00852FFA" w:rsidRDefault="006B30BE">
      <w:r>
        <w:t>The method trades memory for reduced comput</w:t>
      </w:r>
      <w:r>
        <w:t>ation. It is useful when n is too large for 2ⁿ enumeration but each half-list fits in memory. If memory is severely limited, a slower low-memory approach may be more suitable.</w:t>
      </w:r>
    </w:p>
    <w:p w14:paraId="452759BD" w14:textId="77777777" w:rsidR="00852FFA" w:rsidRDefault="006B30BE">
      <w:r>
        <w:t xml:space="preserve">Cross-understanding: pivot quality is central because it determines how much of </w:t>
      </w:r>
      <w:r>
        <w:t>the selection array can be discarded. Meet-in-the-Middle can reduce work despite extra storage because it replaces one exponential search over n items with two much smaller searches over roughly n/2 items each.</w:t>
      </w:r>
    </w:p>
    <w:p w14:paraId="11AA7776" w14:textId="77777777" w:rsidR="00852FFA" w:rsidRDefault="006B30BE">
      <w:pPr>
        <w:pStyle w:val="Heading1"/>
      </w:pPr>
      <w:r>
        <w:lastRenderedPageBreak/>
        <w:t>Q7. Design Divide and Conquer from First Prin</w:t>
      </w:r>
      <w:r>
        <w:t>ciples (10 Marks)</w:t>
      </w:r>
    </w:p>
    <w:p w14:paraId="53B5AE80" w14:textId="77777777" w:rsidR="00852FFA" w:rsidRDefault="006B30BE">
      <w:pPr>
        <w:pStyle w:val="Heading2"/>
      </w:pPr>
      <w:r>
        <w:t>Chosen problem: Count inversions</w:t>
      </w:r>
    </w:p>
    <w:p w14:paraId="7BF44D06" w14:textId="77777777" w:rsidR="00852FFA" w:rsidRDefault="006B30BE">
      <w:r>
        <w:t xml:space="preserve">An inversion is a pair of indices (i,j) where i&lt;j and A[i]&gt;A[j]. Divide the array into left and right halves. Total inversions consist of inversions entirely in the left half, entirely in the right half, </w:t>
      </w:r>
      <w:r>
        <w:t>and cross-inversions where the first element is in the left half and the second is in the right half. Count the first two recursively and count cross-inversions during merge.</w:t>
      </w:r>
    </w:p>
    <w:p w14:paraId="663BC7ED" w14:textId="77777777" w:rsidR="00852FFA" w:rsidRDefault="006B30BE">
      <w:pPr>
        <w:pStyle w:val="Heading2"/>
      </w:pPr>
      <w:r>
        <w:t>Independent design proposals to retain</w:t>
      </w:r>
    </w:p>
    <w:tbl>
      <w:tblPr>
        <w:tblStyle w:val="TableGrid"/>
        <w:tblW w:w="0" w:type="auto"/>
        <w:jc w:val="center"/>
        <w:tblLook w:val="04A0" w:firstRow="1" w:lastRow="0" w:firstColumn="1" w:lastColumn="0" w:noHBand="0" w:noVBand="1"/>
      </w:tblPr>
      <w:tblGrid>
        <w:gridCol w:w="3312"/>
        <w:gridCol w:w="3312"/>
        <w:gridCol w:w="3312"/>
      </w:tblGrid>
      <w:tr w:rsidR="00852FFA" w14:paraId="6747699D" w14:textId="77777777">
        <w:trPr>
          <w:jc w:val="center"/>
        </w:trPr>
        <w:tc>
          <w:tcPr>
            <w:tcW w:w="3312" w:type="dxa"/>
          </w:tcPr>
          <w:p w14:paraId="1E71CCE8" w14:textId="77777777" w:rsidR="00852FFA" w:rsidRDefault="006B30BE">
            <w:r>
              <w:rPr>
                <w:b/>
                <w:sz w:val="20"/>
              </w:rPr>
              <w:t>Design component</w:t>
            </w:r>
          </w:p>
        </w:tc>
        <w:tc>
          <w:tcPr>
            <w:tcW w:w="3312" w:type="dxa"/>
          </w:tcPr>
          <w:p w14:paraId="0ECE92C9" w14:textId="77777777" w:rsidR="00852FFA" w:rsidRDefault="006B30BE">
            <w:r>
              <w:rPr>
                <w:b/>
                <w:sz w:val="20"/>
              </w:rPr>
              <w:t>Student A initial proposa</w:t>
            </w:r>
            <w:r>
              <w:rPr>
                <w:b/>
                <w:sz w:val="20"/>
              </w:rPr>
              <w:t>l</w:t>
            </w:r>
          </w:p>
        </w:tc>
        <w:tc>
          <w:tcPr>
            <w:tcW w:w="3312" w:type="dxa"/>
          </w:tcPr>
          <w:p w14:paraId="25E1ECD5" w14:textId="77777777" w:rsidR="00852FFA" w:rsidRDefault="006B30BE">
            <w:r>
              <w:rPr>
                <w:b/>
                <w:sz w:val="20"/>
              </w:rPr>
              <w:t>Student B initial proposal</w:t>
            </w:r>
          </w:p>
        </w:tc>
      </w:tr>
      <w:tr w:rsidR="00852FFA" w14:paraId="11C95430" w14:textId="77777777">
        <w:trPr>
          <w:jc w:val="center"/>
        </w:trPr>
        <w:tc>
          <w:tcPr>
            <w:tcW w:w="3312" w:type="dxa"/>
          </w:tcPr>
          <w:p w14:paraId="39AB9BC1" w14:textId="77777777" w:rsidR="00852FFA" w:rsidRDefault="006B30BE">
            <w:pPr>
              <w:spacing w:line="276" w:lineRule="auto"/>
            </w:pPr>
            <w:r>
              <w:rPr>
                <w:sz w:val="20"/>
              </w:rPr>
              <w:t>Decomposition</w:t>
            </w:r>
          </w:p>
        </w:tc>
        <w:tc>
          <w:tcPr>
            <w:tcW w:w="3312" w:type="dxa"/>
          </w:tcPr>
          <w:p w14:paraId="07830E4A" w14:textId="77777777" w:rsidR="00852FFA" w:rsidRDefault="006B30BE">
            <w:pPr>
              <w:spacing w:line="276" w:lineRule="auto"/>
            </w:pPr>
            <w:r>
              <w:rPr>
                <w:sz w:val="20"/>
              </w:rPr>
              <w:t>Split into halves and count recursively.</w:t>
            </w:r>
          </w:p>
        </w:tc>
        <w:tc>
          <w:tcPr>
            <w:tcW w:w="3312" w:type="dxa"/>
          </w:tcPr>
          <w:p w14:paraId="49C7D1D2" w14:textId="77777777" w:rsidR="00852FFA" w:rsidRDefault="006B30BE">
            <w:pPr>
              <w:spacing w:line="276" w:lineRule="auto"/>
            </w:pPr>
            <w:r>
              <w:rPr>
                <w:sz w:val="20"/>
              </w:rPr>
              <w:t>Split and count cross-pairs directly.</w:t>
            </w:r>
          </w:p>
        </w:tc>
      </w:tr>
      <w:tr w:rsidR="00852FFA" w14:paraId="71394611" w14:textId="77777777">
        <w:trPr>
          <w:jc w:val="center"/>
        </w:trPr>
        <w:tc>
          <w:tcPr>
            <w:tcW w:w="3312" w:type="dxa"/>
          </w:tcPr>
          <w:p w14:paraId="73AF6251" w14:textId="77777777" w:rsidR="00852FFA" w:rsidRDefault="006B30BE">
            <w:pPr>
              <w:spacing w:line="276" w:lineRule="auto"/>
            </w:pPr>
            <w:r>
              <w:rPr>
                <w:sz w:val="20"/>
              </w:rPr>
              <w:t>Base case</w:t>
            </w:r>
          </w:p>
        </w:tc>
        <w:tc>
          <w:tcPr>
            <w:tcW w:w="3312" w:type="dxa"/>
          </w:tcPr>
          <w:p w14:paraId="2A5BB610" w14:textId="77777777" w:rsidR="00852FFA" w:rsidRDefault="006B30BE">
            <w:pPr>
              <w:spacing w:line="276" w:lineRule="auto"/>
            </w:pPr>
            <w:r>
              <w:rPr>
                <w:sz w:val="20"/>
              </w:rPr>
              <w:t>Length 0 or 1 has zero inversions.</w:t>
            </w:r>
          </w:p>
        </w:tc>
        <w:tc>
          <w:tcPr>
            <w:tcW w:w="3312" w:type="dxa"/>
          </w:tcPr>
          <w:p w14:paraId="1B644860" w14:textId="77777777" w:rsidR="00852FFA" w:rsidRDefault="006B30BE">
            <w:pPr>
              <w:spacing w:line="276" w:lineRule="auto"/>
            </w:pPr>
            <w:r>
              <w:rPr>
                <w:sz w:val="20"/>
              </w:rPr>
              <w:t>Length at most 1 has zero inversions.</w:t>
            </w:r>
          </w:p>
        </w:tc>
      </w:tr>
      <w:tr w:rsidR="00852FFA" w14:paraId="19637D13" w14:textId="77777777">
        <w:trPr>
          <w:jc w:val="center"/>
        </w:trPr>
        <w:tc>
          <w:tcPr>
            <w:tcW w:w="3312" w:type="dxa"/>
          </w:tcPr>
          <w:p w14:paraId="3D41E70C" w14:textId="77777777" w:rsidR="00852FFA" w:rsidRDefault="006B30BE">
            <w:pPr>
              <w:spacing w:line="276" w:lineRule="auto"/>
            </w:pPr>
            <w:r>
              <w:rPr>
                <w:sz w:val="20"/>
              </w:rPr>
              <w:t>Returned information</w:t>
            </w:r>
          </w:p>
        </w:tc>
        <w:tc>
          <w:tcPr>
            <w:tcW w:w="3312" w:type="dxa"/>
          </w:tcPr>
          <w:p w14:paraId="24498E5A" w14:textId="77777777" w:rsidR="00852FFA" w:rsidRDefault="006B30BE">
            <w:pPr>
              <w:spacing w:line="276" w:lineRule="auto"/>
            </w:pPr>
            <w:r>
              <w:rPr>
                <w:sz w:val="20"/>
              </w:rPr>
              <w:t>Count and sorted subarray.</w:t>
            </w:r>
          </w:p>
        </w:tc>
        <w:tc>
          <w:tcPr>
            <w:tcW w:w="3312" w:type="dxa"/>
          </w:tcPr>
          <w:p w14:paraId="34E6E81D" w14:textId="77777777" w:rsidR="00852FFA" w:rsidRDefault="006B30BE">
            <w:pPr>
              <w:spacing w:line="276" w:lineRule="auto"/>
            </w:pPr>
            <w:r>
              <w:rPr>
                <w:sz w:val="20"/>
              </w:rPr>
              <w:t>Left, right and cross counts.</w:t>
            </w:r>
          </w:p>
        </w:tc>
      </w:tr>
      <w:tr w:rsidR="00852FFA" w14:paraId="4B66205B" w14:textId="77777777">
        <w:trPr>
          <w:jc w:val="center"/>
        </w:trPr>
        <w:tc>
          <w:tcPr>
            <w:tcW w:w="3312" w:type="dxa"/>
          </w:tcPr>
          <w:p w14:paraId="18C201E5" w14:textId="77777777" w:rsidR="00852FFA" w:rsidRDefault="006B30BE">
            <w:pPr>
              <w:spacing w:line="276" w:lineRule="auto"/>
            </w:pPr>
            <w:r>
              <w:rPr>
                <w:sz w:val="20"/>
              </w:rPr>
              <w:t>Combine</w:t>
            </w:r>
          </w:p>
        </w:tc>
        <w:tc>
          <w:tcPr>
            <w:tcW w:w="3312" w:type="dxa"/>
          </w:tcPr>
          <w:p w14:paraId="65CF6650" w14:textId="77777777" w:rsidR="00852FFA" w:rsidRDefault="006B30BE">
            <w:pPr>
              <w:spacing w:line="276" w:lineRule="auto"/>
            </w:pPr>
            <w:r>
              <w:rPr>
                <w:sz w:val="20"/>
              </w:rPr>
              <w:t>Merge sorted halves and count cross-inversions.</w:t>
            </w:r>
          </w:p>
        </w:tc>
        <w:tc>
          <w:tcPr>
            <w:tcW w:w="3312" w:type="dxa"/>
          </w:tcPr>
          <w:p w14:paraId="6094E6C6" w14:textId="77777777" w:rsidR="00852FFA" w:rsidRDefault="006B30BE">
            <w:pPr>
              <w:spacing w:line="276" w:lineRule="auto"/>
            </w:pPr>
            <w:r>
              <w:rPr>
                <w:sz w:val="20"/>
              </w:rPr>
              <w:t>Nested loops across halves, then merge.</w:t>
            </w:r>
          </w:p>
        </w:tc>
      </w:tr>
      <w:tr w:rsidR="00852FFA" w14:paraId="6D4C0B85" w14:textId="77777777">
        <w:trPr>
          <w:jc w:val="center"/>
        </w:trPr>
        <w:tc>
          <w:tcPr>
            <w:tcW w:w="3312" w:type="dxa"/>
          </w:tcPr>
          <w:p w14:paraId="27F42883" w14:textId="77777777" w:rsidR="00852FFA" w:rsidRDefault="006B30BE">
            <w:pPr>
              <w:spacing w:line="276" w:lineRule="auto"/>
            </w:pPr>
            <w:r>
              <w:rPr>
                <w:sz w:val="20"/>
              </w:rPr>
              <w:t>Evaluation</w:t>
            </w:r>
          </w:p>
        </w:tc>
        <w:tc>
          <w:tcPr>
            <w:tcW w:w="3312" w:type="dxa"/>
          </w:tcPr>
          <w:p w14:paraId="5CC3012E" w14:textId="77777777" w:rsidR="00852FFA" w:rsidRDefault="006B30BE">
            <w:pPr>
              <w:spacing w:line="276" w:lineRule="auto"/>
            </w:pPr>
            <w:r>
              <w:rPr>
                <w:sz w:val="20"/>
              </w:rPr>
              <w:t>Efficient, but merge logic needs care.</w:t>
            </w:r>
          </w:p>
        </w:tc>
        <w:tc>
          <w:tcPr>
            <w:tcW w:w="3312" w:type="dxa"/>
          </w:tcPr>
          <w:p w14:paraId="40112883" w14:textId="77777777" w:rsidR="00852FFA" w:rsidRDefault="006B30BE">
            <w:pPr>
              <w:spacing w:line="276" w:lineRule="auto"/>
            </w:pPr>
            <w:r>
              <w:rPr>
                <w:sz w:val="20"/>
              </w:rPr>
              <w:t>Easy baseline, but cross-counting can be quadratic.</w:t>
            </w:r>
          </w:p>
        </w:tc>
      </w:tr>
    </w:tbl>
    <w:p w14:paraId="1962D6AB" w14:textId="77777777" w:rsidR="00852FFA" w:rsidRDefault="00852FFA"/>
    <w:p w14:paraId="7FD22094" w14:textId="77777777" w:rsidR="00852FFA" w:rsidRDefault="006B30BE">
      <w:r>
        <w:t xml:space="preserve">The proposals agree on </w:t>
      </w:r>
      <w:r>
        <w:t>decomposition and base case. Student A’s merge-based combine step is more efficient because sorted order permits counting multiple cross-inversions at once. Student B’s direct comparison is useful as a small-input correctness baseline. The final design ret</w:t>
      </w:r>
      <w:r>
        <w:t>ains the common recursive structure and uses merge-based cross-counting.</w:t>
      </w:r>
    </w:p>
    <w:p w14:paraId="3B38D264" w14:textId="77777777" w:rsidR="00852FFA" w:rsidRDefault="006B30BE">
      <w:pPr>
        <w:pStyle w:val="Heading2"/>
      </w:pPr>
      <w:r>
        <w:t>Joint final pseudocode</w:t>
      </w:r>
    </w:p>
    <w:p w14:paraId="0DEC0D4A" w14:textId="77777777" w:rsidR="00852FFA" w:rsidRDefault="006B30BE">
      <w:pPr>
        <w:spacing w:after="0" w:line="240" w:lineRule="auto"/>
        <w:ind w:left="360"/>
      </w:pPr>
      <w:r>
        <w:rPr>
          <w:rFonts w:ascii="Consolas" w:hAnsi="Consolas"/>
          <w:sz w:val="18"/>
        </w:rPr>
        <w:t>ALGORITHM CountInversions(A)</w:t>
      </w:r>
    </w:p>
    <w:p w14:paraId="33C683E2" w14:textId="77777777" w:rsidR="00852FFA" w:rsidRDefault="006B30BE">
      <w:pPr>
        <w:spacing w:after="0" w:line="240" w:lineRule="auto"/>
        <w:ind w:left="360"/>
      </w:pPr>
      <w:r>
        <w:rPr>
          <w:rFonts w:ascii="Consolas" w:hAnsi="Consolas"/>
          <w:sz w:val="18"/>
        </w:rPr>
        <w:t>INPUT: array A</w:t>
      </w:r>
    </w:p>
    <w:p w14:paraId="61BE5130" w14:textId="77777777" w:rsidR="00852FFA" w:rsidRDefault="006B30BE">
      <w:pPr>
        <w:spacing w:after="0" w:line="240" w:lineRule="auto"/>
        <w:ind w:left="360"/>
      </w:pPr>
      <w:r>
        <w:rPr>
          <w:rFonts w:ascii="Consolas" w:hAnsi="Consolas"/>
          <w:sz w:val="18"/>
        </w:rPr>
        <w:t>OUTPUT: (sortedA, inversionCount)</w:t>
      </w:r>
    </w:p>
    <w:p w14:paraId="5D3D8157" w14:textId="77777777" w:rsidR="00852FFA" w:rsidRDefault="006B30BE">
      <w:pPr>
        <w:spacing w:after="0" w:line="240" w:lineRule="auto"/>
        <w:ind w:left="360"/>
      </w:pPr>
      <w:r>
        <w:rPr>
          <w:rFonts w:ascii="Consolas" w:hAnsi="Consolas"/>
          <w:sz w:val="18"/>
        </w:rPr>
        <w:t>BEGIN</w:t>
      </w:r>
    </w:p>
    <w:p w14:paraId="1B97DDD2" w14:textId="77777777" w:rsidR="00852FFA" w:rsidRDefault="006B30BE">
      <w:pPr>
        <w:spacing w:after="0" w:line="240" w:lineRule="auto"/>
        <w:ind w:left="360"/>
      </w:pPr>
      <w:r>
        <w:rPr>
          <w:rFonts w:ascii="Consolas" w:hAnsi="Consolas"/>
          <w:sz w:val="18"/>
        </w:rPr>
        <w:t xml:space="preserve">  IF LENGTH(A) ≤ 1 THEN RETURN (A,0) END IF</w:t>
      </w:r>
    </w:p>
    <w:p w14:paraId="2C257464" w14:textId="77777777" w:rsidR="00852FFA" w:rsidRDefault="006B30BE">
      <w:pPr>
        <w:spacing w:after="0" w:line="240" w:lineRule="auto"/>
        <w:ind w:left="360"/>
      </w:pPr>
      <w:r>
        <w:rPr>
          <w:rFonts w:ascii="Consolas" w:hAnsi="Consolas"/>
          <w:sz w:val="18"/>
        </w:rPr>
        <w:t xml:space="preserve">  mid ← FLOOR(LENGTH(A)/2)</w:t>
      </w:r>
    </w:p>
    <w:p w14:paraId="33EEF586" w14:textId="77777777" w:rsidR="00852FFA" w:rsidRDefault="006B30BE">
      <w:pPr>
        <w:spacing w:after="0" w:line="240" w:lineRule="auto"/>
        <w:ind w:left="360"/>
      </w:pPr>
      <w:r>
        <w:rPr>
          <w:rFonts w:ascii="Consolas" w:hAnsi="Consolas"/>
          <w:sz w:val="18"/>
        </w:rPr>
        <w:t xml:space="preserve">  (L,</w:t>
      </w:r>
      <w:r>
        <w:rPr>
          <w:rFonts w:ascii="Consolas" w:hAnsi="Consolas"/>
          <w:sz w:val="18"/>
        </w:rPr>
        <w:t>countL) ← CountInversions(first half of A)</w:t>
      </w:r>
    </w:p>
    <w:p w14:paraId="714DDD4F" w14:textId="77777777" w:rsidR="00852FFA" w:rsidRDefault="006B30BE">
      <w:pPr>
        <w:spacing w:after="0" w:line="240" w:lineRule="auto"/>
        <w:ind w:left="360"/>
      </w:pPr>
      <w:r>
        <w:rPr>
          <w:rFonts w:ascii="Consolas" w:hAnsi="Consolas"/>
          <w:sz w:val="18"/>
        </w:rPr>
        <w:t xml:space="preserve">  (R,countR) ← CountInversions(second half of A)</w:t>
      </w:r>
    </w:p>
    <w:p w14:paraId="5330126A" w14:textId="77777777" w:rsidR="00852FFA" w:rsidRDefault="006B30BE">
      <w:pPr>
        <w:spacing w:after="0" w:line="240" w:lineRule="auto"/>
        <w:ind w:left="360"/>
      </w:pPr>
      <w:r>
        <w:rPr>
          <w:rFonts w:ascii="Consolas" w:hAnsi="Consolas"/>
          <w:sz w:val="18"/>
        </w:rPr>
        <w:t xml:space="preserve">  (M,countCross) ← MergeAndCount(L,R)</w:t>
      </w:r>
    </w:p>
    <w:p w14:paraId="763F49F1" w14:textId="77777777" w:rsidR="00852FFA" w:rsidRDefault="006B30BE">
      <w:pPr>
        <w:spacing w:after="0" w:line="240" w:lineRule="auto"/>
        <w:ind w:left="360"/>
      </w:pPr>
      <w:r>
        <w:rPr>
          <w:rFonts w:ascii="Consolas" w:hAnsi="Consolas"/>
          <w:sz w:val="18"/>
        </w:rPr>
        <w:t xml:space="preserve">  RETURN (M,countL+countR+countCross)</w:t>
      </w:r>
    </w:p>
    <w:p w14:paraId="75048FCB" w14:textId="77777777" w:rsidR="00852FFA" w:rsidRDefault="006B30BE">
      <w:pPr>
        <w:spacing w:after="0" w:line="240" w:lineRule="auto"/>
        <w:ind w:left="360"/>
      </w:pPr>
      <w:r>
        <w:rPr>
          <w:rFonts w:ascii="Consolas" w:hAnsi="Consolas"/>
          <w:sz w:val="18"/>
        </w:rPr>
        <w:t>END</w:t>
      </w:r>
    </w:p>
    <w:p w14:paraId="4B0D58A7" w14:textId="77777777" w:rsidR="00852FFA" w:rsidRDefault="006B30BE">
      <w:pPr>
        <w:spacing w:after="0" w:line="240" w:lineRule="auto"/>
        <w:ind w:left="360"/>
      </w:pPr>
      <w:r>
        <w:rPr>
          <w:rFonts w:ascii="Consolas" w:hAnsi="Consolas"/>
          <w:sz w:val="18"/>
        </w:rPr>
        <w:t xml:space="preserve"> </w:t>
      </w:r>
    </w:p>
    <w:p w14:paraId="5A0EECE3" w14:textId="77777777" w:rsidR="00852FFA" w:rsidRDefault="006B30BE">
      <w:pPr>
        <w:spacing w:after="0" w:line="240" w:lineRule="auto"/>
        <w:ind w:left="360"/>
      </w:pPr>
      <w:r>
        <w:rPr>
          <w:rFonts w:ascii="Consolas" w:hAnsi="Consolas"/>
          <w:sz w:val="18"/>
        </w:rPr>
        <w:t>ALGORITHM MergeAndCount(L,R)</w:t>
      </w:r>
    </w:p>
    <w:p w14:paraId="09A2A1BA" w14:textId="77777777" w:rsidR="00852FFA" w:rsidRDefault="006B30BE">
      <w:pPr>
        <w:spacing w:after="0" w:line="240" w:lineRule="auto"/>
        <w:ind w:left="360"/>
      </w:pPr>
      <w:r>
        <w:rPr>
          <w:rFonts w:ascii="Consolas" w:hAnsi="Consolas"/>
          <w:sz w:val="18"/>
        </w:rPr>
        <w:t xml:space="preserve">  i ← 0; j ← 0; cross ← 0; result ← empty sequence</w:t>
      </w:r>
    </w:p>
    <w:p w14:paraId="3F230734" w14:textId="77777777" w:rsidR="00852FFA" w:rsidRDefault="006B30BE">
      <w:pPr>
        <w:spacing w:after="0" w:line="240" w:lineRule="auto"/>
        <w:ind w:left="360"/>
      </w:pPr>
      <w:r>
        <w:rPr>
          <w:rFonts w:ascii="Consolas" w:hAnsi="Consolas"/>
          <w:sz w:val="18"/>
        </w:rPr>
        <w:t xml:space="preserve">  WHILE i &lt; LENGTH(L) AND j &lt; LENGTH(R) DO</w:t>
      </w:r>
    </w:p>
    <w:p w14:paraId="3DD83D4B" w14:textId="77777777" w:rsidR="00852FFA" w:rsidRDefault="006B30BE">
      <w:pPr>
        <w:spacing w:after="0" w:line="240" w:lineRule="auto"/>
        <w:ind w:left="360"/>
      </w:pPr>
      <w:r>
        <w:rPr>
          <w:rFonts w:ascii="Consolas" w:hAnsi="Consolas"/>
          <w:sz w:val="18"/>
        </w:rPr>
        <w:t xml:space="preserve">    IF L[i] ≤ R[j] THEN</w:t>
      </w:r>
    </w:p>
    <w:p w14:paraId="2BB43333" w14:textId="77777777" w:rsidR="00852FFA" w:rsidRDefault="006B30BE">
      <w:pPr>
        <w:spacing w:after="0" w:line="240" w:lineRule="auto"/>
        <w:ind w:left="360"/>
      </w:pPr>
      <w:r>
        <w:rPr>
          <w:rFonts w:ascii="Consolas" w:hAnsi="Consolas"/>
          <w:sz w:val="18"/>
        </w:rPr>
        <w:t xml:space="preserve">      append L[i] to result; i ← i+1</w:t>
      </w:r>
    </w:p>
    <w:p w14:paraId="3B1CF3E9" w14:textId="77777777" w:rsidR="00852FFA" w:rsidRDefault="006B30BE">
      <w:pPr>
        <w:spacing w:after="0" w:line="240" w:lineRule="auto"/>
        <w:ind w:left="360"/>
      </w:pPr>
      <w:r>
        <w:rPr>
          <w:rFonts w:ascii="Consolas" w:hAnsi="Consolas"/>
          <w:sz w:val="18"/>
        </w:rPr>
        <w:t xml:space="preserve">    ELSE</w:t>
      </w:r>
    </w:p>
    <w:p w14:paraId="60C5F6F4" w14:textId="77777777" w:rsidR="00852FFA" w:rsidRDefault="006B30BE">
      <w:pPr>
        <w:spacing w:after="0" w:line="240" w:lineRule="auto"/>
        <w:ind w:left="360"/>
      </w:pPr>
      <w:r>
        <w:rPr>
          <w:rFonts w:ascii="Consolas" w:hAnsi="Consolas"/>
          <w:sz w:val="18"/>
        </w:rPr>
        <w:lastRenderedPageBreak/>
        <w:t xml:space="preserve">      append R[j] to result; j ← j+1</w:t>
      </w:r>
    </w:p>
    <w:p w14:paraId="259FC928" w14:textId="77777777" w:rsidR="00852FFA" w:rsidRDefault="006B30BE">
      <w:pPr>
        <w:spacing w:after="0" w:line="240" w:lineRule="auto"/>
        <w:ind w:left="360"/>
      </w:pPr>
      <w:r>
        <w:rPr>
          <w:rFonts w:ascii="Consolas" w:hAnsi="Consolas"/>
          <w:sz w:val="18"/>
        </w:rPr>
        <w:t xml:space="preserve">      cross ← cross + LENGTH(L)-i</w:t>
      </w:r>
    </w:p>
    <w:p w14:paraId="7DF4C730" w14:textId="77777777" w:rsidR="00852FFA" w:rsidRDefault="006B30BE">
      <w:pPr>
        <w:spacing w:after="0" w:line="240" w:lineRule="auto"/>
        <w:ind w:left="360"/>
      </w:pPr>
      <w:r>
        <w:rPr>
          <w:rFonts w:ascii="Consolas" w:hAnsi="Consolas"/>
          <w:sz w:val="18"/>
        </w:rPr>
        <w:t xml:space="preserve">    END IF</w:t>
      </w:r>
    </w:p>
    <w:p w14:paraId="328A7D77" w14:textId="77777777" w:rsidR="00852FFA" w:rsidRDefault="006B30BE">
      <w:pPr>
        <w:spacing w:after="0" w:line="240" w:lineRule="auto"/>
        <w:ind w:left="360"/>
      </w:pPr>
      <w:r>
        <w:rPr>
          <w:rFonts w:ascii="Consolas" w:hAnsi="Consolas"/>
          <w:sz w:val="18"/>
        </w:rPr>
        <w:t xml:space="preserve">  END WHILE</w:t>
      </w:r>
    </w:p>
    <w:p w14:paraId="05FC0FFB" w14:textId="77777777" w:rsidR="00852FFA" w:rsidRDefault="006B30BE">
      <w:pPr>
        <w:spacing w:after="0" w:line="240" w:lineRule="auto"/>
        <w:ind w:left="360"/>
      </w:pPr>
      <w:r>
        <w:rPr>
          <w:rFonts w:ascii="Consolas" w:hAnsi="Consolas"/>
          <w:sz w:val="18"/>
        </w:rPr>
        <w:t xml:space="preserve">  Append remaining elements of L and R to result</w:t>
      </w:r>
    </w:p>
    <w:p w14:paraId="31FDCA2E" w14:textId="77777777" w:rsidR="00852FFA" w:rsidRDefault="006B30BE">
      <w:pPr>
        <w:spacing w:after="0" w:line="240" w:lineRule="auto"/>
        <w:ind w:left="360"/>
      </w:pPr>
      <w:r>
        <w:rPr>
          <w:rFonts w:ascii="Consolas" w:hAnsi="Consolas"/>
          <w:sz w:val="18"/>
        </w:rPr>
        <w:t xml:space="preserve">  RETURN (result,cross)</w:t>
      </w:r>
    </w:p>
    <w:p w14:paraId="704210D0" w14:textId="77777777" w:rsidR="00852FFA" w:rsidRDefault="006B30BE">
      <w:pPr>
        <w:spacing w:after="0" w:line="240" w:lineRule="auto"/>
        <w:ind w:left="360"/>
      </w:pPr>
      <w:r>
        <w:rPr>
          <w:rFonts w:ascii="Consolas" w:hAnsi="Consolas"/>
          <w:sz w:val="18"/>
        </w:rPr>
        <w:t>def count_inversions_bruteforce(a):</w:t>
      </w:r>
    </w:p>
    <w:p w14:paraId="318BEE0E" w14:textId="77777777" w:rsidR="00852FFA" w:rsidRDefault="006B30BE">
      <w:pPr>
        <w:spacing w:after="0" w:line="240" w:lineRule="auto"/>
        <w:ind w:left="360"/>
      </w:pPr>
      <w:r>
        <w:rPr>
          <w:rFonts w:ascii="Consolas" w:hAnsi="Consolas"/>
          <w:sz w:val="18"/>
        </w:rPr>
        <w:t xml:space="preserve">    return sum(1 for i in range(len(a)) for j in range(i+1,len(a)) if a[i]&gt;a[j])</w:t>
      </w:r>
    </w:p>
    <w:p w14:paraId="6038578A" w14:textId="77777777" w:rsidR="00852FFA" w:rsidRDefault="006B30BE">
      <w:pPr>
        <w:spacing w:after="0" w:line="240" w:lineRule="auto"/>
        <w:ind w:left="360"/>
      </w:pPr>
      <w:r>
        <w:rPr>
          <w:rFonts w:ascii="Consolas" w:hAnsi="Consolas"/>
          <w:sz w:val="18"/>
        </w:rPr>
        <w:t xml:space="preserve"> </w:t>
      </w:r>
    </w:p>
    <w:p w14:paraId="6C833BC5" w14:textId="77777777" w:rsidR="00852FFA" w:rsidRDefault="006B30BE">
      <w:pPr>
        <w:spacing w:after="0" w:line="240" w:lineRule="auto"/>
        <w:ind w:left="360"/>
      </w:pPr>
      <w:r>
        <w:rPr>
          <w:rFonts w:ascii="Consolas" w:hAnsi="Consolas"/>
          <w:sz w:val="18"/>
        </w:rPr>
        <w:t>def count_inversions_dc(a):</w:t>
      </w:r>
    </w:p>
    <w:p w14:paraId="0198F153" w14:textId="77777777" w:rsidR="00852FFA" w:rsidRDefault="006B30BE">
      <w:pPr>
        <w:spacing w:after="0" w:line="240" w:lineRule="auto"/>
        <w:ind w:left="360"/>
      </w:pPr>
      <w:r>
        <w:rPr>
          <w:rFonts w:ascii="Consolas" w:hAnsi="Consolas"/>
          <w:sz w:val="18"/>
        </w:rPr>
        <w:t xml:space="preserve">    def solve(v):</w:t>
      </w:r>
    </w:p>
    <w:p w14:paraId="636EC143" w14:textId="77777777" w:rsidR="00852FFA" w:rsidRDefault="006B30BE">
      <w:pPr>
        <w:spacing w:after="0" w:line="240" w:lineRule="auto"/>
        <w:ind w:left="360"/>
      </w:pPr>
      <w:r>
        <w:rPr>
          <w:rFonts w:ascii="Consolas" w:hAnsi="Consolas"/>
          <w:sz w:val="18"/>
        </w:rPr>
        <w:t xml:space="preserve">        if len(v)&lt;=1: return v[:],0</w:t>
      </w:r>
    </w:p>
    <w:p w14:paraId="2AF90574" w14:textId="77777777" w:rsidR="00852FFA" w:rsidRDefault="006B30BE">
      <w:pPr>
        <w:spacing w:after="0" w:line="240" w:lineRule="auto"/>
        <w:ind w:left="360"/>
      </w:pPr>
      <w:r>
        <w:rPr>
          <w:rFonts w:ascii="Consolas" w:hAnsi="Consolas"/>
          <w:sz w:val="18"/>
        </w:rPr>
        <w:t xml:space="preserve">        mid=len(v)//2; left,c1=</w:t>
      </w:r>
      <w:r>
        <w:rPr>
          <w:rFonts w:ascii="Consolas" w:hAnsi="Consolas"/>
          <w:sz w:val="18"/>
        </w:rPr>
        <w:t>solve(v[:mid]); right,c2=solve(v[mid:])</w:t>
      </w:r>
    </w:p>
    <w:p w14:paraId="2E52F77A" w14:textId="77777777" w:rsidR="00852FFA" w:rsidRDefault="006B30BE">
      <w:pPr>
        <w:spacing w:after="0" w:line="240" w:lineRule="auto"/>
        <w:ind w:left="360"/>
      </w:pPr>
      <w:r>
        <w:rPr>
          <w:rFonts w:ascii="Consolas" w:hAnsi="Consolas"/>
          <w:sz w:val="18"/>
        </w:rPr>
        <w:t xml:space="preserve">        i=j=cross=0; merged=[]</w:t>
      </w:r>
    </w:p>
    <w:p w14:paraId="3FECCFF9" w14:textId="77777777" w:rsidR="00852FFA" w:rsidRDefault="006B30BE">
      <w:pPr>
        <w:spacing w:after="0" w:line="240" w:lineRule="auto"/>
        <w:ind w:left="360"/>
      </w:pPr>
      <w:r>
        <w:rPr>
          <w:rFonts w:ascii="Consolas" w:hAnsi="Consolas"/>
          <w:sz w:val="18"/>
        </w:rPr>
        <w:t xml:space="preserve">        while i&lt;len(left) and j&lt;len(right):</w:t>
      </w:r>
    </w:p>
    <w:p w14:paraId="7AF35653" w14:textId="77777777" w:rsidR="00852FFA" w:rsidRDefault="006B30BE">
      <w:pPr>
        <w:spacing w:after="0" w:line="240" w:lineRule="auto"/>
        <w:ind w:left="360"/>
      </w:pPr>
      <w:r>
        <w:rPr>
          <w:rFonts w:ascii="Consolas" w:hAnsi="Consolas"/>
          <w:sz w:val="18"/>
        </w:rPr>
        <w:t xml:space="preserve">            if left[i]&lt;=right[j]: merged.append(left[i]); i+=1</w:t>
      </w:r>
    </w:p>
    <w:p w14:paraId="6443AA4E" w14:textId="77777777" w:rsidR="00852FFA" w:rsidRDefault="006B30BE">
      <w:pPr>
        <w:spacing w:after="0" w:line="240" w:lineRule="auto"/>
        <w:ind w:left="360"/>
      </w:pPr>
      <w:r>
        <w:rPr>
          <w:rFonts w:ascii="Consolas" w:hAnsi="Consolas"/>
          <w:sz w:val="18"/>
        </w:rPr>
        <w:t xml:space="preserve">            else:</w:t>
      </w:r>
    </w:p>
    <w:p w14:paraId="12E971CB" w14:textId="77777777" w:rsidR="00852FFA" w:rsidRDefault="006B30BE">
      <w:pPr>
        <w:spacing w:after="0" w:line="240" w:lineRule="auto"/>
        <w:ind w:left="360"/>
      </w:pPr>
      <w:r>
        <w:rPr>
          <w:rFonts w:ascii="Consolas" w:hAnsi="Consolas"/>
          <w:sz w:val="18"/>
        </w:rPr>
        <w:t xml:space="preserve">                merged.append(right[j]); j+=1</w:t>
      </w:r>
    </w:p>
    <w:p w14:paraId="20BF2B1A" w14:textId="77777777" w:rsidR="00852FFA" w:rsidRDefault="006B30BE">
      <w:pPr>
        <w:spacing w:after="0" w:line="240" w:lineRule="auto"/>
        <w:ind w:left="360"/>
      </w:pPr>
      <w:r>
        <w:rPr>
          <w:rFonts w:ascii="Consolas" w:hAnsi="Consolas"/>
          <w:sz w:val="18"/>
        </w:rPr>
        <w:t xml:space="preserve">              </w:t>
      </w:r>
      <w:r>
        <w:rPr>
          <w:rFonts w:ascii="Consolas" w:hAnsi="Consolas"/>
          <w:sz w:val="18"/>
        </w:rPr>
        <w:t xml:space="preserve">  cross+=len(left)-i</w:t>
      </w:r>
    </w:p>
    <w:p w14:paraId="60E53A51" w14:textId="77777777" w:rsidR="00852FFA" w:rsidRDefault="006B30BE">
      <w:pPr>
        <w:spacing w:after="0" w:line="240" w:lineRule="auto"/>
        <w:ind w:left="360"/>
      </w:pPr>
      <w:r>
        <w:rPr>
          <w:rFonts w:ascii="Consolas" w:hAnsi="Consolas"/>
          <w:sz w:val="18"/>
        </w:rPr>
        <w:t xml:space="preserve">        merged.extend(left[i:]); merged.extend(right[j:])</w:t>
      </w:r>
    </w:p>
    <w:p w14:paraId="54FB2644" w14:textId="77777777" w:rsidR="00852FFA" w:rsidRDefault="006B30BE">
      <w:pPr>
        <w:spacing w:after="0" w:line="240" w:lineRule="auto"/>
        <w:ind w:left="360"/>
      </w:pPr>
      <w:r>
        <w:rPr>
          <w:rFonts w:ascii="Consolas" w:hAnsi="Consolas"/>
          <w:sz w:val="18"/>
        </w:rPr>
        <w:t xml:space="preserve">        return merged,c1+c2+cross</w:t>
      </w:r>
    </w:p>
    <w:p w14:paraId="41F7EDAC" w14:textId="77777777" w:rsidR="00852FFA" w:rsidRDefault="006B30BE">
      <w:pPr>
        <w:spacing w:after="0" w:line="240" w:lineRule="auto"/>
        <w:ind w:left="360"/>
      </w:pPr>
      <w:r>
        <w:rPr>
          <w:rFonts w:ascii="Consolas" w:hAnsi="Consolas"/>
          <w:sz w:val="18"/>
        </w:rPr>
        <w:t xml:space="preserve">    return solve(a)[1]</w:t>
      </w:r>
    </w:p>
    <w:p w14:paraId="5F65B9B2" w14:textId="77777777" w:rsidR="00852FFA" w:rsidRDefault="006B30BE">
      <w:pPr>
        <w:spacing w:after="0" w:line="240" w:lineRule="auto"/>
        <w:ind w:left="360"/>
      </w:pPr>
      <w:r>
        <w:rPr>
          <w:rFonts w:ascii="Consolas" w:hAnsi="Consolas"/>
          <w:sz w:val="18"/>
        </w:rPr>
        <w:t xml:space="preserve"> </w:t>
      </w:r>
    </w:p>
    <w:p w14:paraId="5C91D62D" w14:textId="77777777" w:rsidR="00852FFA" w:rsidRDefault="006B30BE">
      <w:pPr>
        <w:spacing w:after="0" w:line="240" w:lineRule="auto"/>
        <w:ind w:left="360"/>
      </w:pPr>
      <w:r>
        <w:rPr>
          <w:rFonts w:ascii="Consolas" w:hAnsi="Consolas"/>
          <w:sz w:val="18"/>
        </w:rPr>
        <w:t>for a in ([1,2,3,4,5],[5,4,3,2,1],[2,4,1,3,5],[1,3,2,3,1]):</w:t>
      </w:r>
    </w:p>
    <w:p w14:paraId="61D2677E" w14:textId="77777777" w:rsidR="00852FFA" w:rsidRDefault="006B30BE">
      <w:pPr>
        <w:spacing w:after="0" w:line="240" w:lineRule="auto"/>
        <w:ind w:left="360"/>
      </w:pPr>
      <w:r>
        <w:rPr>
          <w:rFonts w:ascii="Consolas" w:hAnsi="Consolas"/>
          <w:sz w:val="18"/>
        </w:rPr>
        <w:t xml:space="preserve">    print(a,count_inversions_bruteforce(a),count_inversions_dc(a))</w:t>
      </w:r>
    </w:p>
    <w:p w14:paraId="5FD9433C" w14:textId="77777777" w:rsidR="00852FFA" w:rsidRDefault="006B30BE">
      <w:pPr>
        <w:pStyle w:val="Heading2"/>
      </w:pPr>
      <w:r>
        <w:t>Recurrence and correctness</w:t>
      </w:r>
    </w:p>
    <w:p w14:paraId="2CF5354E" w14:textId="77777777" w:rsidR="00852FFA" w:rsidRDefault="006B30BE">
      <w:r>
        <w:t>The recurrence is T(n)=2T(n/2)+Θ(n), because two halves are solved recursively and merging takes linear time. Therefore T(n)=Θ(n log n). When a right-side value R</w:t>
      </w:r>
      <w:r>
        <w:t>[j] is smaller than L[i], the left half is sorted, so every remaining element L[i] through L[last] is greater than R[j]. Exactly LENGTH(L)−i cross-inversions can be added at once. The use of ≤ when choosing from the left ensures equal values are not incorr</w:t>
      </w:r>
      <w:r>
        <w:t>ectly counted as inversions.</w:t>
      </w:r>
    </w:p>
    <w:tbl>
      <w:tblPr>
        <w:tblStyle w:val="TableGrid"/>
        <w:tblW w:w="0" w:type="auto"/>
        <w:jc w:val="center"/>
        <w:tblLook w:val="04A0" w:firstRow="1" w:lastRow="0" w:firstColumn="1" w:lastColumn="0" w:noHBand="0" w:noVBand="1"/>
      </w:tblPr>
      <w:tblGrid>
        <w:gridCol w:w="3312"/>
        <w:gridCol w:w="3312"/>
        <w:gridCol w:w="3312"/>
      </w:tblGrid>
      <w:tr w:rsidR="00852FFA" w14:paraId="360DD6B0" w14:textId="77777777">
        <w:trPr>
          <w:jc w:val="center"/>
        </w:trPr>
        <w:tc>
          <w:tcPr>
            <w:tcW w:w="3312" w:type="dxa"/>
          </w:tcPr>
          <w:p w14:paraId="560AC960" w14:textId="77777777" w:rsidR="00852FFA" w:rsidRDefault="006B30BE">
            <w:r>
              <w:rPr>
                <w:b/>
                <w:sz w:val="20"/>
              </w:rPr>
              <w:t>Test case</w:t>
            </w:r>
          </w:p>
        </w:tc>
        <w:tc>
          <w:tcPr>
            <w:tcW w:w="3312" w:type="dxa"/>
          </w:tcPr>
          <w:p w14:paraId="76DC521F" w14:textId="77777777" w:rsidR="00852FFA" w:rsidRDefault="006B30BE">
            <w:r>
              <w:rPr>
                <w:b/>
                <w:sz w:val="20"/>
              </w:rPr>
              <w:t>Expected inversion count</w:t>
            </w:r>
          </w:p>
        </w:tc>
        <w:tc>
          <w:tcPr>
            <w:tcW w:w="3312" w:type="dxa"/>
          </w:tcPr>
          <w:p w14:paraId="7D475ED4" w14:textId="77777777" w:rsidR="00852FFA" w:rsidRDefault="006B30BE">
            <w:r>
              <w:rPr>
                <w:b/>
                <w:sz w:val="20"/>
              </w:rPr>
              <w:t>Purpose</w:t>
            </w:r>
          </w:p>
        </w:tc>
      </w:tr>
      <w:tr w:rsidR="00852FFA" w14:paraId="097AAC85" w14:textId="77777777">
        <w:trPr>
          <w:jc w:val="center"/>
        </w:trPr>
        <w:tc>
          <w:tcPr>
            <w:tcW w:w="3312" w:type="dxa"/>
          </w:tcPr>
          <w:p w14:paraId="4BF1F887" w14:textId="77777777" w:rsidR="00852FFA" w:rsidRDefault="006B30BE">
            <w:pPr>
              <w:spacing w:line="276" w:lineRule="auto"/>
            </w:pPr>
            <w:r>
              <w:rPr>
                <w:sz w:val="20"/>
              </w:rPr>
              <w:t>[1,2,3,4,5]</w:t>
            </w:r>
          </w:p>
        </w:tc>
        <w:tc>
          <w:tcPr>
            <w:tcW w:w="3312" w:type="dxa"/>
          </w:tcPr>
          <w:p w14:paraId="1CD81DAD" w14:textId="77777777" w:rsidR="00852FFA" w:rsidRDefault="006B30BE">
            <w:pPr>
              <w:spacing w:line="276" w:lineRule="auto"/>
            </w:pPr>
            <w:r>
              <w:rPr>
                <w:sz w:val="20"/>
              </w:rPr>
              <w:t>0</w:t>
            </w:r>
          </w:p>
        </w:tc>
        <w:tc>
          <w:tcPr>
            <w:tcW w:w="3312" w:type="dxa"/>
          </w:tcPr>
          <w:p w14:paraId="29F72607" w14:textId="77777777" w:rsidR="00852FFA" w:rsidRDefault="006B30BE">
            <w:pPr>
              <w:spacing w:line="276" w:lineRule="auto"/>
            </w:pPr>
            <w:r>
              <w:rPr>
                <w:sz w:val="20"/>
              </w:rPr>
              <w:t>Already sorted.</w:t>
            </w:r>
          </w:p>
        </w:tc>
      </w:tr>
      <w:tr w:rsidR="00852FFA" w14:paraId="715CAAF5" w14:textId="77777777">
        <w:trPr>
          <w:jc w:val="center"/>
        </w:trPr>
        <w:tc>
          <w:tcPr>
            <w:tcW w:w="3312" w:type="dxa"/>
          </w:tcPr>
          <w:p w14:paraId="423912DA" w14:textId="77777777" w:rsidR="00852FFA" w:rsidRDefault="006B30BE">
            <w:pPr>
              <w:spacing w:line="276" w:lineRule="auto"/>
            </w:pPr>
            <w:r>
              <w:rPr>
                <w:sz w:val="20"/>
              </w:rPr>
              <w:t>[5,4,3,2,1]</w:t>
            </w:r>
          </w:p>
        </w:tc>
        <w:tc>
          <w:tcPr>
            <w:tcW w:w="3312" w:type="dxa"/>
          </w:tcPr>
          <w:p w14:paraId="2295194D" w14:textId="77777777" w:rsidR="00852FFA" w:rsidRDefault="006B30BE">
            <w:pPr>
              <w:spacing w:line="276" w:lineRule="auto"/>
            </w:pPr>
            <w:r>
              <w:rPr>
                <w:sz w:val="20"/>
              </w:rPr>
              <w:t>10</w:t>
            </w:r>
          </w:p>
        </w:tc>
        <w:tc>
          <w:tcPr>
            <w:tcW w:w="3312" w:type="dxa"/>
          </w:tcPr>
          <w:p w14:paraId="4CF86C39" w14:textId="77777777" w:rsidR="00852FFA" w:rsidRDefault="006B30BE">
            <w:pPr>
              <w:spacing w:line="276" w:lineRule="auto"/>
            </w:pPr>
            <w:r>
              <w:rPr>
                <w:sz w:val="20"/>
              </w:rPr>
              <w:t>Maximum n(n−1)/2 for n=5.</w:t>
            </w:r>
          </w:p>
        </w:tc>
      </w:tr>
      <w:tr w:rsidR="00852FFA" w14:paraId="70A70F2C" w14:textId="77777777">
        <w:trPr>
          <w:jc w:val="center"/>
        </w:trPr>
        <w:tc>
          <w:tcPr>
            <w:tcW w:w="3312" w:type="dxa"/>
          </w:tcPr>
          <w:p w14:paraId="0B177A8F" w14:textId="77777777" w:rsidR="00852FFA" w:rsidRDefault="006B30BE">
            <w:pPr>
              <w:spacing w:line="276" w:lineRule="auto"/>
            </w:pPr>
            <w:r>
              <w:rPr>
                <w:sz w:val="20"/>
              </w:rPr>
              <w:t>[2,4,1,3,5]</w:t>
            </w:r>
          </w:p>
        </w:tc>
        <w:tc>
          <w:tcPr>
            <w:tcW w:w="3312" w:type="dxa"/>
          </w:tcPr>
          <w:p w14:paraId="1EC575AD" w14:textId="77777777" w:rsidR="00852FFA" w:rsidRDefault="006B30BE">
            <w:pPr>
              <w:spacing w:line="276" w:lineRule="auto"/>
            </w:pPr>
            <w:r>
              <w:rPr>
                <w:sz w:val="20"/>
              </w:rPr>
              <w:t>3</w:t>
            </w:r>
          </w:p>
        </w:tc>
        <w:tc>
          <w:tcPr>
            <w:tcW w:w="3312" w:type="dxa"/>
          </w:tcPr>
          <w:p w14:paraId="18402A64" w14:textId="77777777" w:rsidR="00852FFA" w:rsidRDefault="006B30BE">
            <w:pPr>
              <w:spacing w:line="276" w:lineRule="auto"/>
            </w:pPr>
            <w:r>
              <w:rPr>
                <w:sz w:val="20"/>
              </w:rPr>
              <w:t>Mixed order.</w:t>
            </w:r>
          </w:p>
        </w:tc>
      </w:tr>
      <w:tr w:rsidR="00852FFA" w14:paraId="3780364E" w14:textId="77777777">
        <w:trPr>
          <w:jc w:val="center"/>
        </w:trPr>
        <w:tc>
          <w:tcPr>
            <w:tcW w:w="3312" w:type="dxa"/>
          </w:tcPr>
          <w:p w14:paraId="53FE0AD0" w14:textId="77777777" w:rsidR="00852FFA" w:rsidRDefault="006B30BE">
            <w:pPr>
              <w:spacing w:line="276" w:lineRule="auto"/>
            </w:pPr>
            <w:r>
              <w:rPr>
                <w:sz w:val="20"/>
              </w:rPr>
              <w:t>[1,3,2,3,1]</w:t>
            </w:r>
          </w:p>
        </w:tc>
        <w:tc>
          <w:tcPr>
            <w:tcW w:w="3312" w:type="dxa"/>
          </w:tcPr>
          <w:p w14:paraId="53F1A2E8" w14:textId="77777777" w:rsidR="00852FFA" w:rsidRDefault="006B30BE">
            <w:pPr>
              <w:spacing w:line="276" w:lineRule="auto"/>
            </w:pPr>
            <w:r>
              <w:rPr>
                <w:sz w:val="20"/>
              </w:rPr>
              <w:t>4</w:t>
            </w:r>
          </w:p>
        </w:tc>
        <w:tc>
          <w:tcPr>
            <w:tcW w:w="3312" w:type="dxa"/>
          </w:tcPr>
          <w:p w14:paraId="780373D9" w14:textId="77777777" w:rsidR="00852FFA" w:rsidRDefault="006B30BE">
            <w:pPr>
              <w:spacing w:line="276" w:lineRule="auto"/>
            </w:pPr>
            <w:r>
              <w:rPr>
                <w:sz w:val="20"/>
              </w:rPr>
              <w:t>Duplicate values are not inversions when equal.</w:t>
            </w:r>
          </w:p>
        </w:tc>
      </w:tr>
    </w:tbl>
    <w:p w14:paraId="4CB02C85" w14:textId="77777777" w:rsidR="00852FFA" w:rsidRDefault="00852FFA"/>
    <w:p w14:paraId="1DA8D085" w14:textId="77777777" w:rsidR="00852FFA" w:rsidRDefault="006B30BE">
      <w:r>
        <w:t xml:space="preserve">For experimental </w:t>
      </w:r>
      <w:r>
        <w:t>validation, generate fixed-seed arrays of increasing sizes, compare the divide-and-conquer result against the brute-force baseline, and record pair checks versus merge comparisons. The baseline has Θ(n²) work while the redesigned method has Θ(n log n) work</w:t>
      </w:r>
      <w:r>
        <w:t>.</w:t>
      </w:r>
    </w:p>
    <w:p w14:paraId="70544EDD" w14:textId="77777777" w:rsidR="00852FFA" w:rsidRDefault="006B30BE">
      <w:pPr>
        <w:pStyle w:val="Heading2"/>
      </w:pPr>
      <w:r>
        <w:lastRenderedPageBreak/>
        <w:t>Joint evaluation</w:t>
      </w:r>
    </w:p>
    <w:p w14:paraId="6D62583D" w14:textId="77777777" w:rsidR="00852FFA" w:rsidRDefault="006B30BE">
      <w:r>
        <w:t>Divide and conquer is suitable when a problem can be divided into smaller instances of the same kind, each subproblem has a clear base case, and results can be combined efficiently. Its benefits are strongest when the combine step avoids</w:t>
      </w:r>
      <w:r>
        <w:t xml:space="preserve"> repeated work. Costs include recursion overhead, stack space and temporary storage. A direct method may be faster for tiny inputs; dynamic programming may be preferable when subproblems overlap heavily. The designer should consider subproblem independence</w:t>
      </w:r>
      <w:r>
        <w:t>, combine cost, input size, memory limits, recursion depth and required worst-case guarantees.</w:t>
      </w:r>
    </w:p>
    <w:p w14:paraId="70E001FC" w14:textId="77777777" w:rsidR="00852FFA" w:rsidRDefault="006B30BE">
      <w:pPr>
        <w:pStyle w:val="Heading2"/>
      </w:pPr>
      <w:r>
        <w:t>Contribution record — update to reflect actual work</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5331AB9B" w14:textId="77777777">
        <w:trPr>
          <w:jc w:val="center"/>
        </w:trPr>
        <w:tc>
          <w:tcPr>
            <w:tcW w:w="2484" w:type="dxa"/>
          </w:tcPr>
          <w:p w14:paraId="5CB91B0E" w14:textId="77777777" w:rsidR="00852FFA" w:rsidRDefault="006B30BE">
            <w:r>
              <w:rPr>
                <w:b/>
                <w:sz w:val="20"/>
              </w:rPr>
              <w:t>Question</w:t>
            </w:r>
          </w:p>
        </w:tc>
        <w:tc>
          <w:tcPr>
            <w:tcW w:w="2484" w:type="dxa"/>
          </w:tcPr>
          <w:p w14:paraId="444FC153" w14:textId="77777777" w:rsidR="00852FFA" w:rsidRDefault="006B30BE">
            <w:r>
              <w:rPr>
                <w:b/>
                <w:sz w:val="20"/>
              </w:rPr>
              <w:t>Student A primary contribution</w:t>
            </w:r>
          </w:p>
        </w:tc>
        <w:tc>
          <w:tcPr>
            <w:tcW w:w="2484" w:type="dxa"/>
          </w:tcPr>
          <w:p w14:paraId="42B873CE" w14:textId="77777777" w:rsidR="00852FFA" w:rsidRDefault="006B30BE">
            <w:r>
              <w:rPr>
                <w:b/>
                <w:sz w:val="20"/>
              </w:rPr>
              <w:t>Student B primary contribution</w:t>
            </w:r>
          </w:p>
        </w:tc>
        <w:tc>
          <w:tcPr>
            <w:tcW w:w="2484" w:type="dxa"/>
          </w:tcPr>
          <w:p w14:paraId="393F79D5" w14:textId="77777777" w:rsidR="00852FFA" w:rsidRDefault="006B30BE">
            <w:r>
              <w:rPr>
                <w:b/>
                <w:sz w:val="20"/>
              </w:rPr>
              <w:t>Joint work</w:t>
            </w:r>
          </w:p>
        </w:tc>
      </w:tr>
      <w:tr w:rsidR="00852FFA" w14:paraId="0B518419" w14:textId="77777777">
        <w:trPr>
          <w:jc w:val="center"/>
        </w:trPr>
        <w:tc>
          <w:tcPr>
            <w:tcW w:w="2484" w:type="dxa"/>
          </w:tcPr>
          <w:p w14:paraId="3391413C" w14:textId="77777777" w:rsidR="00852FFA" w:rsidRDefault="006B30BE">
            <w:pPr>
              <w:spacing w:line="276" w:lineRule="auto"/>
            </w:pPr>
            <w:r>
              <w:rPr>
                <w:sz w:val="20"/>
              </w:rPr>
              <w:t>Q1</w:t>
            </w:r>
          </w:p>
        </w:tc>
        <w:tc>
          <w:tcPr>
            <w:tcW w:w="2484" w:type="dxa"/>
          </w:tcPr>
          <w:p w14:paraId="66807229" w14:textId="77777777" w:rsidR="00852FFA" w:rsidRDefault="006B30BE">
            <w:pPr>
              <w:spacing w:line="276" w:lineRule="auto"/>
            </w:pPr>
            <w:r>
              <w:rPr>
                <w:sz w:val="20"/>
              </w:rPr>
              <w:t xml:space="preserve">Max/Min derivation and </w:t>
            </w:r>
            <w:r>
              <w:rPr>
                <w:sz w:val="20"/>
              </w:rPr>
              <w:t>comparison analysis</w:t>
            </w:r>
          </w:p>
        </w:tc>
        <w:tc>
          <w:tcPr>
            <w:tcW w:w="2484" w:type="dxa"/>
          </w:tcPr>
          <w:p w14:paraId="68A88727" w14:textId="77777777" w:rsidR="00852FFA" w:rsidRDefault="006B30BE">
            <w:pPr>
              <w:spacing w:line="276" w:lineRule="auto"/>
            </w:pPr>
            <w:r>
              <w:rPr>
                <w:sz w:val="20"/>
              </w:rPr>
              <w:t>Dataset design and comparison-count validation</w:t>
            </w:r>
          </w:p>
        </w:tc>
        <w:tc>
          <w:tcPr>
            <w:tcW w:w="2484" w:type="dxa"/>
          </w:tcPr>
          <w:p w14:paraId="2455D177" w14:textId="77777777" w:rsidR="00852FFA" w:rsidRDefault="006B30BE">
            <w:pPr>
              <w:spacing w:line="276" w:lineRule="auto"/>
            </w:pPr>
            <w:r>
              <w:rPr>
                <w:sz w:val="20"/>
              </w:rPr>
              <w:t>Implement/test both parts and exchange explanations.</w:t>
            </w:r>
          </w:p>
        </w:tc>
      </w:tr>
      <w:tr w:rsidR="00852FFA" w14:paraId="6CEF079B" w14:textId="77777777">
        <w:trPr>
          <w:jc w:val="center"/>
        </w:trPr>
        <w:tc>
          <w:tcPr>
            <w:tcW w:w="2484" w:type="dxa"/>
          </w:tcPr>
          <w:p w14:paraId="51455998" w14:textId="77777777" w:rsidR="00852FFA" w:rsidRDefault="006B30BE">
            <w:pPr>
              <w:spacing w:line="276" w:lineRule="auto"/>
            </w:pPr>
            <w:r>
              <w:rPr>
                <w:sz w:val="20"/>
              </w:rPr>
              <w:t>Q2</w:t>
            </w:r>
          </w:p>
        </w:tc>
        <w:tc>
          <w:tcPr>
            <w:tcW w:w="2484" w:type="dxa"/>
          </w:tcPr>
          <w:p w14:paraId="6C8B03FE" w14:textId="77777777" w:rsidR="00852FFA" w:rsidRDefault="006B30BE">
            <w:pPr>
              <w:spacing w:line="276" w:lineRule="auto"/>
            </w:pPr>
            <w:r>
              <w:rPr>
                <w:sz w:val="20"/>
              </w:rPr>
              <w:t>Quick Sort partitions and recursion depth</w:t>
            </w:r>
          </w:p>
        </w:tc>
        <w:tc>
          <w:tcPr>
            <w:tcW w:w="2484" w:type="dxa"/>
          </w:tcPr>
          <w:p w14:paraId="2C251711" w14:textId="77777777" w:rsidR="00852FFA" w:rsidRDefault="006B30BE">
            <w:pPr>
              <w:spacing w:line="276" w:lineRule="auto"/>
            </w:pPr>
            <w:r>
              <w:rPr>
                <w:sz w:val="20"/>
              </w:rPr>
              <w:t>Merge Sort analysis and comparison</w:t>
            </w:r>
          </w:p>
        </w:tc>
        <w:tc>
          <w:tcPr>
            <w:tcW w:w="2484" w:type="dxa"/>
          </w:tcPr>
          <w:p w14:paraId="25F2C151" w14:textId="77777777" w:rsidR="00852FFA" w:rsidRDefault="006B30BE">
            <w:pPr>
              <w:spacing w:line="276" w:lineRule="auto"/>
            </w:pPr>
            <w:r>
              <w:rPr>
                <w:sz w:val="20"/>
              </w:rPr>
              <w:t>Implement both sorts and make joint decision.</w:t>
            </w:r>
          </w:p>
        </w:tc>
      </w:tr>
      <w:tr w:rsidR="00852FFA" w14:paraId="040E7276" w14:textId="77777777">
        <w:trPr>
          <w:jc w:val="center"/>
        </w:trPr>
        <w:tc>
          <w:tcPr>
            <w:tcW w:w="2484" w:type="dxa"/>
          </w:tcPr>
          <w:p w14:paraId="2903B494" w14:textId="77777777" w:rsidR="00852FFA" w:rsidRDefault="006B30BE">
            <w:pPr>
              <w:spacing w:line="276" w:lineRule="auto"/>
            </w:pPr>
            <w:r>
              <w:rPr>
                <w:sz w:val="20"/>
              </w:rPr>
              <w:t>Q3</w:t>
            </w:r>
          </w:p>
        </w:tc>
        <w:tc>
          <w:tcPr>
            <w:tcW w:w="2484" w:type="dxa"/>
          </w:tcPr>
          <w:p w14:paraId="0E336191" w14:textId="77777777" w:rsidR="00852FFA" w:rsidRDefault="006B30BE">
            <w:pPr>
              <w:spacing w:line="276" w:lineRule="auto"/>
            </w:pPr>
            <w:r>
              <w:rPr>
                <w:sz w:val="20"/>
              </w:rPr>
              <w:t>Karatsuba derivation and recurrence</w:t>
            </w:r>
          </w:p>
        </w:tc>
        <w:tc>
          <w:tcPr>
            <w:tcW w:w="2484" w:type="dxa"/>
          </w:tcPr>
          <w:p w14:paraId="6432BC4F" w14:textId="77777777" w:rsidR="00852FFA" w:rsidRDefault="006B30BE">
            <w:pPr>
              <w:spacing w:line="276" w:lineRule="auto"/>
            </w:pPr>
            <w:r>
              <w:rPr>
                <w:sz w:val="20"/>
              </w:rPr>
              <w:t>Crossover experiment and counts</w:t>
            </w:r>
          </w:p>
        </w:tc>
        <w:tc>
          <w:tcPr>
            <w:tcW w:w="2484" w:type="dxa"/>
          </w:tcPr>
          <w:p w14:paraId="096F0B3A" w14:textId="77777777" w:rsidR="00852FFA" w:rsidRDefault="006B30BE">
            <w:pPr>
              <w:spacing w:line="276" w:lineRule="auto"/>
            </w:pPr>
            <w:r>
              <w:rPr>
                <w:sz w:val="20"/>
              </w:rPr>
              <w:t>Implement and verify both methods.</w:t>
            </w:r>
          </w:p>
        </w:tc>
      </w:tr>
      <w:tr w:rsidR="00852FFA" w14:paraId="2C6EEFFF" w14:textId="77777777">
        <w:trPr>
          <w:jc w:val="center"/>
        </w:trPr>
        <w:tc>
          <w:tcPr>
            <w:tcW w:w="2484" w:type="dxa"/>
          </w:tcPr>
          <w:p w14:paraId="3949C9CC" w14:textId="77777777" w:rsidR="00852FFA" w:rsidRDefault="006B30BE">
            <w:pPr>
              <w:spacing w:line="276" w:lineRule="auto"/>
            </w:pPr>
            <w:r>
              <w:rPr>
                <w:sz w:val="20"/>
              </w:rPr>
              <w:t>Q4</w:t>
            </w:r>
          </w:p>
        </w:tc>
        <w:tc>
          <w:tcPr>
            <w:tcW w:w="2484" w:type="dxa"/>
          </w:tcPr>
          <w:p w14:paraId="5ECF6209" w14:textId="77777777" w:rsidR="00852FFA" w:rsidRDefault="006B30BE">
            <w:pPr>
              <w:spacing w:line="276" w:lineRule="auto"/>
            </w:pPr>
            <w:r>
              <w:rPr>
                <w:sz w:val="20"/>
              </w:rPr>
              <w:t>Experimental engineering analysis</w:t>
            </w:r>
          </w:p>
        </w:tc>
        <w:tc>
          <w:tcPr>
            <w:tcW w:w="2484" w:type="dxa"/>
          </w:tcPr>
          <w:p w14:paraId="54F0E5AF" w14:textId="77777777" w:rsidR="00852FFA" w:rsidRDefault="006B30BE">
            <w:pPr>
              <w:spacing w:line="276" w:lineRule="auto"/>
            </w:pPr>
            <w:r>
              <w:rPr>
                <w:sz w:val="20"/>
              </w:rPr>
              <w:t>Strassen algebra, correctness and padding</w:t>
            </w:r>
          </w:p>
        </w:tc>
        <w:tc>
          <w:tcPr>
            <w:tcW w:w="2484" w:type="dxa"/>
          </w:tcPr>
          <w:p w14:paraId="38A8526D" w14:textId="77777777" w:rsidR="00852FFA" w:rsidRDefault="006B30BE">
            <w:pPr>
              <w:spacing w:line="276" w:lineRule="auto"/>
            </w:pPr>
            <w:r>
              <w:rPr>
                <w:sz w:val="20"/>
              </w:rPr>
              <w:t>Implement and verify both matrix methods.</w:t>
            </w:r>
          </w:p>
        </w:tc>
      </w:tr>
      <w:tr w:rsidR="00852FFA" w14:paraId="5712337B" w14:textId="77777777">
        <w:trPr>
          <w:jc w:val="center"/>
        </w:trPr>
        <w:tc>
          <w:tcPr>
            <w:tcW w:w="2484" w:type="dxa"/>
          </w:tcPr>
          <w:p w14:paraId="36F9DFA8" w14:textId="77777777" w:rsidR="00852FFA" w:rsidRDefault="006B30BE">
            <w:pPr>
              <w:spacing w:line="276" w:lineRule="auto"/>
            </w:pPr>
            <w:r>
              <w:rPr>
                <w:sz w:val="20"/>
              </w:rPr>
              <w:t>Q5</w:t>
            </w:r>
          </w:p>
        </w:tc>
        <w:tc>
          <w:tcPr>
            <w:tcW w:w="2484" w:type="dxa"/>
          </w:tcPr>
          <w:p w14:paraId="2B05F797" w14:textId="77777777" w:rsidR="00852FFA" w:rsidRDefault="006B30BE">
            <w:pPr>
              <w:spacing w:line="276" w:lineRule="auto"/>
            </w:pPr>
            <w:r>
              <w:rPr>
                <w:sz w:val="20"/>
              </w:rPr>
              <w:t>Closest-pair decomposition</w:t>
            </w:r>
          </w:p>
        </w:tc>
        <w:tc>
          <w:tcPr>
            <w:tcW w:w="2484" w:type="dxa"/>
          </w:tcPr>
          <w:p w14:paraId="1EF8213E" w14:textId="77777777" w:rsidR="00852FFA" w:rsidRDefault="006B30BE">
            <w:pPr>
              <w:spacing w:line="276" w:lineRule="auto"/>
            </w:pPr>
            <w:r>
              <w:rPr>
                <w:sz w:val="20"/>
              </w:rPr>
              <w:t>Comparison evidence and crossover</w:t>
            </w:r>
          </w:p>
        </w:tc>
        <w:tc>
          <w:tcPr>
            <w:tcW w:w="2484" w:type="dxa"/>
          </w:tcPr>
          <w:p w14:paraId="302002A5" w14:textId="77777777" w:rsidR="00852FFA" w:rsidRDefault="006B30BE">
            <w:pPr>
              <w:spacing w:line="276" w:lineRule="auto"/>
            </w:pPr>
            <w:r>
              <w:rPr>
                <w:sz w:val="20"/>
              </w:rPr>
              <w:t>Test both methods on equivalent inputs.</w:t>
            </w:r>
          </w:p>
        </w:tc>
      </w:tr>
      <w:tr w:rsidR="00852FFA" w14:paraId="28B6CEA7" w14:textId="77777777">
        <w:trPr>
          <w:jc w:val="center"/>
        </w:trPr>
        <w:tc>
          <w:tcPr>
            <w:tcW w:w="2484" w:type="dxa"/>
          </w:tcPr>
          <w:p w14:paraId="704DD0B8" w14:textId="77777777" w:rsidR="00852FFA" w:rsidRDefault="006B30BE">
            <w:pPr>
              <w:spacing w:line="276" w:lineRule="auto"/>
            </w:pPr>
            <w:r>
              <w:rPr>
                <w:sz w:val="20"/>
              </w:rPr>
              <w:t>Q6</w:t>
            </w:r>
          </w:p>
        </w:tc>
        <w:tc>
          <w:tcPr>
            <w:tcW w:w="2484" w:type="dxa"/>
          </w:tcPr>
          <w:p w14:paraId="744D1748" w14:textId="77777777" w:rsidR="00852FFA" w:rsidRDefault="006B30BE">
            <w:pPr>
              <w:spacing w:line="276" w:lineRule="auto"/>
            </w:pPr>
            <w:r>
              <w:rPr>
                <w:sz w:val="20"/>
              </w:rPr>
              <w:t>Median of Medians</w:t>
            </w:r>
          </w:p>
        </w:tc>
        <w:tc>
          <w:tcPr>
            <w:tcW w:w="2484" w:type="dxa"/>
          </w:tcPr>
          <w:p w14:paraId="4C83097C" w14:textId="77777777" w:rsidR="00852FFA" w:rsidRDefault="006B30BE">
            <w:pPr>
              <w:spacing w:line="276" w:lineRule="auto"/>
            </w:pPr>
            <w:r>
              <w:rPr>
                <w:sz w:val="20"/>
              </w:rPr>
              <w:t>Meet-in-the-Middle</w:t>
            </w:r>
          </w:p>
        </w:tc>
        <w:tc>
          <w:tcPr>
            <w:tcW w:w="2484" w:type="dxa"/>
          </w:tcPr>
          <w:p w14:paraId="5A0FBC47" w14:textId="77777777" w:rsidR="00852FFA" w:rsidRDefault="006B30BE">
            <w:pPr>
              <w:spacing w:line="276" w:lineRule="auto"/>
            </w:pPr>
            <w:r>
              <w:rPr>
                <w:sz w:val="20"/>
              </w:rPr>
              <w:t>Cross-explain both investigations.</w:t>
            </w:r>
          </w:p>
        </w:tc>
      </w:tr>
      <w:tr w:rsidR="00852FFA" w14:paraId="6B871AB6" w14:textId="77777777">
        <w:trPr>
          <w:jc w:val="center"/>
        </w:trPr>
        <w:tc>
          <w:tcPr>
            <w:tcW w:w="2484" w:type="dxa"/>
          </w:tcPr>
          <w:p w14:paraId="0822B4DD" w14:textId="77777777" w:rsidR="00852FFA" w:rsidRDefault="006B30BE">
            <w:pPr>
              <w:spacing w:line="276" w:lineRule="auto"/>
            </w:pPr>
            <w:r>
              <w:rPr>
                <w:sz w:val="20"/>
              </w:rPr>
              <w:t>Q7</w:t>
            </w:r>
          </w:p>
        </w:tc>
        <w:tc>
          <w:tcPr>
            <w:tcW w:w="2484" w:type="dxa"/>
          </w:tcPr>
          <w:p w14:paraId="36812DBF" w14:textId="77777777" w:rsidR="00852FFA" w:rsidRDefault="006B30BE">
            <w:pPr>
              <w:spacing w:line="276" w:lineRule="auto"/>
            </w:pPr>
            <w:r>
              <w:rPr>
                <w:sz w:val="20"/>
              </w:rPr>
              <w:t>Initial proposal and recurrence</w:t>
            </w:r>
          </w:p>
        </w:tc>
        <w:tc>
          <w:tcPr>
            <w:tcW w:w="2484" w:type="dxa"/>
          </w:tcPr>
          <w:p w14:paraId="14C4B95A" w14:textId="77777777" w:rsidR="00852FFA" w:rsidRDefault="006B30BE">
            <w:pPr>
              <w:spacing w:line="276" w:lineRule="auto"/>
            </w:pPr>
            <w:r>
              <w:rPr>
                <w:sz w:val="20"/>
              </w:rPr>
              <w:t>Initial proposal and experiments</w:t>
            </w:r>
          </w:p>
        </w:tc>
        <w:tc>
          <w:tcPr>
            <w:tcW w:w="2484" w:type="dxa"/>
          </w:tcPr>
          <w:p w14:paraId="5A0777AD" w14:textId="77777777" w:rsidR="00852FFA" w:rsidRDefault="006B30BE">
            <w:pPr>
              <w:spacing w:line="276" w:lineRule="auto"/>
            </w:pPr>
            <w:r>
              <w:rPr>
                <w:sz w:val="20"/>
              </w:rPr>
              <w:t xml:space="preserve">Compare proposals and evaluate final </w:t>
            </w:r>
            <w:r>
              <w:rPr>
                <w:sz w:val="20"/>
              </w:rPr>
              <w:t>design.</w:t>
            </w:r>
          </w:p>
        </w:tc>
      </w:tr>
    </w:tbl>
    <w:p w14:paraId="3918A36A" w14:textId="77777777" w:rsidR="00852FFA" w:rsidRDefault="00852FFA"/>
    <w:p w14:paraId="0141F78C" w14:textId="77777777" w:rsidR="00852FFA" w:rsidRDefault="006B30BE">
      <w:r>
        <w:t>The table is a suggested structure based on the assignment brief, not a claim that these tasks have already been completed. Edit it so it accurately records the pair’s actual contribution.</w:t>
      </w:r>
    </w:p>
    <w:p w14:paraId="1BC48ABE" w14:textId="77777777" w:rsidR="004562BF" w:rsidRDefault="004562BF"/>
    <w:p w14:paraId="743C65BF" w14:textId="77777777" w:rsidR="004562BF" w:rsidRDefault="004562BF"/>
    <w:p w14:paraId="58158DDA" w14:textId="77777777" w:rsidR="004562BF" w:rsidRDefault="004562BF"/>
    <w:p w14:paraId="5AC267C3" w14:textId="77777777" w:rsidR="00852FFA" w:rsidRDefault="006B30BE">
      <w:pPr>
        <w:pStyle w:val="Heading1"/>
      </w:pPr>
      <w:r>
        <w:lastRenderedPageBreak/>
        <w:t>Appendix A. Complexity summary</w:t>
      </w:r>
    </w:p>
    <w:tbl>
      <w:tblPr>
        <w:tblStyle w:val="TableGrid"/>
        <w:tblW w:w="0" w:type="auto"/>
        <w:jc w:val="center"/>
        <w:tblLook w:val="04A0" w:firstRow="1" w:lastRow="0" w:firstColumn="1" w:lastColumn="0" w:noHBand="0" w:noVBand="1"/>
      </w:tblPr>
      <w:tblGrid>
        <w:gridCol w:w="3312"/>
        <w:gridCol w:w="3312"/>
        <w:gridCol w:w="3312"/>
      </w:tblGrid>
      <w:tr w:rsidR="00852FFA" w14:paraId="3414664E" w14:textId="77777777">
        <w:trPr>
          <w:jc w:val="center"/>
        </w:trPr>
        <w:tc>
          <w:tcPr>
            <w:tcW w:w="3312" w:type="dxa"/>
          </w:tcPr>
          <w:p w14:paraId="6F137CA1" w14:textId="77777777" w:rsidR="00852FFA" w:rsidRDefault="006B30BE">
            <w:r>
              <w:rPr>
                <w:b/>
                <w:sz w:val="20"/>
              </w:rPr>
              <w:t>Algorithm</w:t>
            </w:r>
          </w:p>
        </w:tc>
        <w:tc>
          <w:tcPr>
            <w:tcW w:w="3312" w:type="dxa"/>
          </w:tcPr>
          <w:p w14:paraId="59A11B28" w14:textId="77777777" w:rsidR="00852FFA" w:rsidRDefault="006B30BE">
            <w:r>
              <w:rPr>
                <w:b/>
                <w:sz w:val="20"/>
              </w:rPr>
              <w:t>Time complexi</w:t>
            </w:r>
            <w:r>
              <w:rPr>
                <w:b/>
                <w:sz w:val="20"/>
              </w:rPr>
              <w:t>ty</w:t>
            </w:r>
          </w:p>
        </w:tc>
        <w:tc>
          <w:tcPr>
            <w:tcW w:w="3312" w:type="dxa"/>
          </w:tcPr>
          <w:p w14:paraId="149BB250" w14:textId="77777777" w:rsidR="00852FFA" w:rsidRDefault="006B30BE">
            <w:r>
              <w:rPr>
                <w:b/>
                <w:sz w:val="20"/>
              </w:rPr>
              <w:t>Key space / note</w:t>
            </w:r>
          </w:p>
        </w:tc>
      </w:tr>
      <w:tr w:rsidR="00852FFA" w14:paraId="6C43D44B" w14:textId="77777777">
        <w:trPr>
          <w:jc w:val="center"/>
        </w:trPr>
        <w:tc>
          <w:tcPr>
            <w:tcW w:w="3312" w:type="dxa"/>
          </w:tcPr>
          <w:p w14:paraId="0DA57D81" w14:textId="77777777" w:rsidR="00852FFA" w:rsidRDefault="006B30BE">
            <w:pPr>
              <w:spacing w:line="276" w:lineRule="auto"/>
            </w:pPr>
            <w:r>
              <w:rPr>
                <w:sz w:val="20"/>
              </w:rPr>
              <w:t>D&amp;C Min/Max</w:t>
            </w:r>
          </w:p>
        </w:tc>
        <w:tc>
          <w:tcPr>
            <w:tcW w:w="3312" w:type="dxa"/>
          </w:tcPr>
          <w:p w14:paraId="20CC7610" w14:textId="77777777" w:rsidR="00852FFA" w:rsidRDefault="006B30BE">
            <w:pPr>
              <w:spacing w:line="276" w:lineRule="auto"/>
            </w:pPr>
            <w:r>
              <w:rPr>
                <w:sz w:val="20"/>
              </w:rPr>
              <w:t>Θ(n)</w:t>
            </w:r>
          </w:p>
        </w:tc>
        <w:tc>
          <w:tcPr>
            <w:tcW w:w="3312" w:type="dxa"/>
          </w:tcPr>
          <w:p w14:paraId="5EDA0021" w14:textId="77777777" w:rsidR="00852FFA" w:rsidRDefault="006B30BE">
            <w:pPr>
              <w:spacing w:line="276" w:lineRule="auto"/>
            </w:pPr>
            <w:r>
              <w:rPr>
                <w:sz w:val="20"/>
              </w:rPr>
              <w:t>About 3n/2 comparisons for powers of two.</w:t>
            </w:r>
          </w:p>
        </w:tc>
      </w:tr>
      <w:tr w:rsidR="00852FFA" w14:paraId="6A7588D3" w14:textId="77777777">
        <w:trPr>
          <w:jc w:val="center"/>
        </w:trPr>
        <w:tc>
          <w:tcPr>
            <w:tcW w:w="3312" w:type="dxa"/>
          </w:tcPr>
          <w:p w14:paraId="01342714" w14:textId="77777777" w:rsidR="00852FFA" w:rsidRDefault="006B30BE">
            <w:pPr>
              <w:spacing w:line="276" w:lineRule="auto"/>
            </w:pPr>
            <w:r>
              <w:rPr>
                <w:sz w:val="20"/>
              </w:rPr>
              <w:t>Binary Search</w:t>
            </w:r>
          </w:p>
        </w:tc>
        <w:tc>
          <w:tcPr>
            <w:tcW w:w="3312" w:type="dxa"/>
          </w:tcPr>
          <w:p w14:paraId="48CBD80C" w14:textId="77777777" w:rsidR="00852FFA" w:rsidRDefault="006B30BE">
            <w:pPr>
              <w:spacing w:line="276" w:lineRule="auto"/>
            </w:pPr>
            <w:r>
              <w:rPr>
                <w:sz w:val="20"/>
              </w:rPr>
              <w:t>O(log n)</w:t>
            </w:r>
          </w:p>
        </w:tc>
        <w:tc>
          <w:tcPr>
            <w:tcW w:w="3312" w:type="dxa"/>
          </w:tcPr>
          <w:p w14:paraId="4F2C1D86" w14:textId="77777777" w:rsidR="00852FFA" w:rsidRDefault="006B30BE">
            <w:pPr>
              <w:spacing w:line="276" w:lineRule="auto"/>
            </w:pPr>
            <w:r>
              <w:rPr>
                <w:sz w:val="20"/>
              </w:rPr>
              <w:t>Sorted input required.</w:t>
            </w:r>
          </w:p>
        </w:tc>
      </w:tr>
      <w:tr w:rsidR="00852FFA" w14:paraId="7393BB97" w14:textId="77777777">
        <w:trPr>
          <w:jc w:val="center"/>
        </w:trPr>
        <w:tc>
          <w:tcPr>
            <w:tcW w:w="3312" w:type="dxa"/>
          </w:tcPr>
          <w:p w14:paraId="3A0EFD1D" w14:textId="77777777" w:rsidR="00852FFA" w:rsidRDefault="006B30BE">
            <w:pPr>
              <w:spacing w:line="276" w:lineRule="auto"/>
            </w:pPr>
            <w:r>
              <w:rPr>
                <w:sz w:val="20"/>
              </w:rPr>
              <w:t>Merge Sort</w:t>
            </w:r>
          </w:p>
        </w:tc>
        <w:tc>
          <w:tcPr>
            <w:tcW w:w="3312" w:type="dxa"/>
          </w:tcPr>
          <w:p w14:paraId="6C11220A" w14:textId="77777777" w:rsidR="00852FFA" w:rsidRDefault="006B30BE">
            <w:pPr>
              <w:spacing w:line="276" w:lineRule="auto"/>
            </w:pPr>
            <w:r>
              <w:rPr>
                <w:sz w:val="20"/>
              </w:rPr>
              <w:t>Θ(n log n)</w:t>
            </w:r>
          </w:p>
        </w:tc>
        <w:tc>
          <w:tcPr>
            <w:tcW w:w="3312" w:type="dxa"/>
          </w:tcPr>
          <w:p w14:paraId="6853D809" w14:textId="77777777" w:rsidR="00852FFA" w:rsidRDefault="006B30BE">
            <w:pPr>
              <w:spacing w:line="276" w:lineRule="auto"/>
            </w:pPr>
            <w:r>
              <w:rPr>
                <w:sz w:val="20"/>
              </w:rPr>
              <w:t>Θ(n) auxiliary array.</w:t>
            </w:r>
          </w:p>
        </w:tc>
      </w:tr>
      <w:tr w:rsidR="00852FFA" w14:paraId="06012D85" w14:textId="77777777">
        <w:trPr>
          <w:jc w:val="center"/>
        </w:trPr>
        <w:tc>
          <w:tcPr>
            <w:tcW w:w="3312" w:type="dxa"/>
          </w:tcPr>
          <w:p w14:paraId="05908665" w14:textId="77777777" w:rsidR="00852FFA" w:rsidRDefault="006B30BE">
            <w:pPr>
              <w:spacing w:line="276" w:lineRule="auto"/>
            </w:pPr>
            <w:r>
              <w:rPr>
                <w:sz w:val="20"/>
              </w:rPr>
              <w:t>Quick Sort</w:t>
            </w:r>
          </w:p>
        </w:tc>
        <w:tc>
          <w:tcPr>
            <w:tcW w:w="3312" w:type="dxa"/>
          </w:tcPr>
          <w:p w14:paraId="148091F5" w14:textId="77777777" w:rsidR="00852FFA" w:rsidRDefault="006B30BE">
            <w:pPr>
              <w:spacing w:line="276" w:lineRule="auto"/>
            </w:pPr>
            <w:r>
              <w:rPr>
                <w:sz w:val="20"/>
              </w:rPr>
              <w:t>Average Θ(n log n), worst Θ(n²)</w:t>
            </w:r>
          </w:p>
        </w:tc>
        <w:tc>
          <w:tcPr>
            <w:tcW w:w="3312" w:type="dxa"/>
          </w:tcPr>
          <w:p w14:paraId="236C1F80" w14:textId="77777777" w:rsidR="00852FFA" w:rsidRDefault="006B30BE">
            <w:pPr>
              <w:spacing w:line="276" w:lineRule="auto"/>
            </w:pPr>
            <w:r>
              <w:rPr>
                <w:sz w:val="20"/>
              </w:rPr>
              <w:t>Pivot quality controls balance.</w:t>
            </w:r>
          </w:p>
        </w:tc>
      </w:tr>
      <w:tr w:rsidR="00852FFA" w14:paraId="7D06DCCF" w14:textId="77777777">
        <w:trPr>
          <w:jc w:val="center"/>
        </w:trPr>
        <w:tc>
          <w:tcPr>
            <w:tcW w:w="3312" w:type="dxa"/>
          </w:tcPr>
          <w:p w14:paraId="763C0DBF" w14:textId="77777777" w:rsidR="00852FFA" w:rsidRDefault="006B30BE">
            <w:pPr>
              <w:spacing w:line="276" w:lineRule="auto"/>
            </w:pPr>
            <w:r>
              <w:rPr>
                <w:sz w:val="20"/>
              </w:rPr>
              <w:t>Schoolbook multiplication</w:t>
            </w:r>
          </w:p>
        </w:tc>
        <w:tc>
          <w:tcPr>
            <w:tcW w:w="3312" w:type="dxa"/>
          </w:tcPr>
          <w:p w14:paraId="78E84EB2" w14:textId="77777777" w:rsidR="00852FFA" w:rsidRDefault="006B30BE">
            <w:pPr>
              <w:spacing w:line="276" w:lineRule="auto"/>
            </w:pPr>
            <w:r>
              <w:rPr>
                <w:sz w:val="20"/>
              </w:rPr>
              <w:t>Θ(n²)</w:t>
            </w:r>
          </w:p>
        </w:tc>
        <w:tc>
          <w:tcPr>
            <w:tcW w:w="3312" w:type="dxa"/>
          </w:tcPr>
          <w:p w14:paraId="031FFBAD" w14:textId="77777777" w:rsidR="00852FFA" w:rsidRDefault="006B30BE">
            <w:pPr>
              <w:spacing w:line="276" w:lineRule="auto"/>
            </w:pPr>
            <w:r>
              <w:rPr>
                <w:sz w:val="20"/>
              </w:rPr>
              <w:t>Low overhead.</w:t>
            </w:r>
          </w:p>
        </w:tc>
      </w:tr>
      <w:tr w:rsidR="00852FFA" w14:paraId="21FCCB35" w14:textId="77777777">
        <w:trPr>
          <w:jc w:val="center"/>
        </w:trPr>
        <w:tc>
          <w:tcPr>
            <w:tcW w:w="3312" w:type="dxa"/>
          </w:tcPr>
          <w:p w14:paraId="0B51DD8D" w14:textId="77777777" w:rsidR="00852FFA" w:rsidRDefault="006B30BE">
            <w:pPr>
              <w:spacing w:line="276" w:lineRule="auto"/>
            </w:pPr>
            <w:r>
              <w:rPr>
                <w:sz w:val="20"/>
              </w:rPr>
              <w:t>Karatsuba</w:t>
            </w:r>
          </w:p>
        </w:tc>
        <w:tc>
          <w:tcPr>
            <w:tcW w:w="3312" w:type="dxa"/>
          </w:tcPr>
          <w:p w14:paraId="5EAD2770" w14:textId="77777777" w:rsidR="00852FFA" w:rsidRDefault="006B30BE">
            <w:pPr>
              <w:spacing w:line="276" w:lineRule="auto"/>
            </w:pPr>
            <w:r>
              <w:rPr>
                <w:sz w:val="20"/>
              </w:rPr>
              <w:t>Θ(n^1.585)</w:t>
            </w:r>
          </w:p>
        </w:tc>
        <w:tc>
          <w:tcPr>
            <w:tcW w:w="3312" w:type="dxa"/>
          </w:tcPr>
          <w:p w14:paraId="33CEDCE3" w14:textId="77777777" w:rsidR="00852FFA" w:rsidRDefault="006B30BE">
            <w:pPr>
              <w:spacing w:line="276" w:lineRule="auto"/>
            </w:pPr>
            <w:r>
              <w:rPr>
                <w:sz w:val="20"/>
              </w:rPr>
              <w:t>Recursive overhead.</w:t>
            </w:r>
          </w:p>
        </w:tc>
      </w:tr>
      <w:tr w:rsidR="00852FFA" w14:paraId="2567D2AE" w14:textId="77777777">
        <w:trPr>
          <w:jc w:val="center"/>
        </w:trPr>
        <w:tc>
          <w:tcPr>
            <w:tcW w:w="3312" w:type="dxa"/>
          </w:tcPr>
          <w:p w14:paraId="7A0C6274" w14:textId="77777777" w:rsidR="00852FFA" w:rsidRDefault="006B30BE">
            <w:pPr>
              <w:spacing w:line="276" w:lineRule="auto"/>
            </w:pPr>
            <w:r>
              <w:rPr>
                <w:sz w:val="20"/>
              </w:rPr>
              <w:t>Conventional matrix multiplication</w:t>
            </w:r>
          </w:p>
        </w:tc>
        <w:tc>
          <w:tcPr>
            <w:tcW w:w="3312" w:type="dxa"/>
          </w:tcPr>
          <w:p w14:paraId="4829F0CE" w14:textId="77777777" w:rsidR="00852FFA" w:rsidRDefault="006B30BE">
            <w:pPr>
              <w:spacing w:line="276" w:lineRule="auto"/>
            </w:pPr>
            <w:r>
              <w:rPr>
                <w:sz w:val="20"/>
              </w:rPr>
              <w:t>Θ(n³)</w:t>
            </w:r>
          </w:p>
        </w:tc>
        <w:tc>
          <w:tcPr>
            <w:tcW w:w="3312" w:type="dxa"/>
          </w:tcPr>
          <w:p w14:paraId="0C07E1A3" w14:textId="77777777" w:rsidR="00852FFA" w:rsidRDefault="006B30BE">
            <w:pPr>
              <w:spacing w:line="276" w:lineRule="auto"/>
            </w:pPr>
            <w:r>
              <w:rPr>
                <w:sz w:val="20"/>
              </w:rPr>
              <w:t>Simple loops.</w:t>
            </w:r>
          </w:p>
        </w:tc>
      </w:tr>
      <w:tr w:rsidR="00852FFA" w14:paraId="4C96D809" w14:textId="77777777">
        <w:trPr>
          <w:jc w:val="center"/>
        </w:trPr>
        <w:tc>
          <w:tcPr>
            <w:tcW w:w="3312" w:type="dxa"/>
          </w:tcPr>
          <w:p w14:paraId="1B0A13FC" w14:textId="77777777" w:rsidR="00852FFA" w:rsidRDefault="006B30BE">
            <w:pPr>
              <w:spacing w:line="276" w:lineRule="auto"/>
            </w:pPr>
            <w:r>
              <w:rPr>
                <w:sz w:val="20"/>
              </w:rPr>
              <w:t>Strassen</w:t>
            </w:r>
          </w:p>
        </w:tc>
        <w:tc>
          <w:tcPr>
            <w:tcW w:w="3312" w:type="dxa"/>
          </w:tcPr>
          <w:p w14:paraId="6CAD7BEB" w14:textId="77777777" w:rsidR="00852FFA" w:rsidRDefault="006B30BE">
            <w:pPr>
              <w:spacing w:line="276" w:lineRule="auto"/>
            </w:pPr>
            <w:r>
              <w:rPr>
                <w:sz w:val="20"/>
              </w:rPr>
              <w:t>Θ(n^2.807)</w:t>
            </w:r>
          </w:p>
        </w:tc>
        <w:tc>
          <w:tcPr>
            <w:tcW w:w="3312" w:type="dxa"/>
          </w:tcPr>
          <w:p w14:paraId="5677CA40" w14:textId="77777777" w:rsidR="00852FFA" w:rsidRDefault="006B30BE">
            <w:pPr>
              <w:spacing w:line="276" w:lineRule="auto"/>
            </w:pPr>
            <w:r>
              <w:rPr>
                <w:sz w:val="20"/>
              </w:rPr>
              <w:t>More additions, memory and padding costs.</w:t>
            </w:r>
          </w:p>
        </w:tc>
      </w:tr>
      <w:tr w:rsidR="00852FFA" w14:paraId="223C6BD5" w14:textId="77777777">
        <w:trPr>
          <w:jc w:val="center"/>
        </w:trPr>
        <w:tc>
          <w:tcPr>
            <w:tcW w:w="3312" w:type="dxa"/>
          </w:tcPr>
          <w:p w14:paraId="51EAA27E" w14:textId="77777777" w:rsidR="00852FFA" w:rsidRDefault="006B30BE">
            <w:pPr>
              <w:spacing w:line="276" w:lineRule="auto"/>
            </w:pPr>
            <w:r>
              <w:rPr>
                <w:sz w:val="20"/>
              </w:rPr>
              <w:t>Closest pair brute force</w:t>
            </w:r>
          </w:p>
        </w:tc>
        <w:tc>
          <w:tcPr>
            <w:tcW w:w="3312" w:type="dxa"/>
          </w:tcPr>
          <w:p w14:paraId="316891B8" w14:textId="77777777" w:rsidR="00852FFA" w:rsidRDefault="006B30BE">
            <w:pPr>
              <w:spacing w:line="276" w:lineRule="auto"/>
            </w:pPr>
            <w:r>
              <w:rPr>
                <w:sz w:val="20"/>
              </w:rPr>
              <w:t>Θ(n²)</w:t>
            </w:r>
          </w:p>
        </w:tc>
        <w:tc>
          <w:tcPr>
            <w:tcW w:w="3312" w:type="dxa"/>
          </w:tcPr>
          <w:p w14:paraId="13AB006F" w14:textId="77777777" w:rsidR="00852FFA" w:rsidRDefault="006B30BE">
            <w:pPr>
              <w:spacing w:line="276" w:lineRule="auto"/>
            </w:pPr>
            <w:r>
              <w:rPr>
                <w:sz w:val="20"/>
              </w:rPr>
              <w:t>Simple baseline.</w:t>
            </w:r>
          </w:p>
        </w:tc>
      </w:tr>
      <w:tr w:rsidR="00852FFA" w14:paraId="4EF343A0" w14:textId="77777777">
        <w:trPr>
          <w:jc w:val="center"/>
        </w:trPr>
        <w:tc>
          <w:tcPr>
            <w:tcW w:w="3312" w:type="dxa"/>
          </w:tcPr>
          <w:p w14:paraId="03018520" w14:textId="77777777" w:rsidR="00852FFA" w:rsidRDefault="006B30BE">
            <w:pPr>
              <w:spacing w:line="276" w:lineRule="auto"/>
            </w:pPr>
            <w:r>
              <w:rPr>
                <w:sz w:val="20"/>
              </w:rPr>
              <w:t>Closest pair D&amp;C</w:t>
            </w:r>
          </w:p>
        </w:tc>
        <w:tc>
          <w:tcPr>
            <w:tcW w:w="3312" w:type="dxa"/>
          </w:tcPr>
          <w:p w14:paraId="6C5CDFAF" w14:textId="77777777" w:rsidR="00852FFA" w:rsidRDefault="006B30BE">
            <w:pPr>
              <w:spacing w:line="276" w:lineRule="auto"/>
            </w:pPr>
            <w:r>
              <w:rPr>
                <w:sz w:val="20"/>
              </w:rPr>
              <w:t>Θ(n log n)</w:t>
            </w:r>
          </w:p>
        </w:tc>
        <w:tc>
          <w:tcPr>
            <w:tcW w:w="3312" w:type="dxa"/>
          </w:tcPr>
          <w:p w14:paraId="41FE2C38" w14:textId="77777777" w:rsidR="00852FFA" w:rsidRDefault="006B30BE">
            <w:pPr>
              <w:spacing w:line="276" w:lineRule="auto"/>
            </w:pPr>
            <w:r>
              <w:rPr>
                <w:sz w:val="20"/>
              </w:rPr>
              <w:t>Requires correct strip handling.</w:t>
            </w:r>
          </w:p>
        </w:tc>
      </w:tr>
      <w:tr w:rsidR="00852FFA" w14:paraId="79D9B8B6" w14:textId="77777777">
        <w:trPr>
          <w:jc w:val="center"/>
        </w:trPr>
        <w:tc>
          <w:tcPr>
            <w:tcW w:w="3312" w:type="dxa"/>
          </w:tcPr>
          <w:p w14:paraId="65761E73" w14:textId="77777777" w:rsidR="00852FFA" w:rsidRDefault="006B30BE">
            <w:pPr>
              <w:spacing w:line="276" w:lineRule="auto"/>
            </w:pPr>
            <w:r>
              <w:rPr>
                <w:sz w:val="20"/>
              </w:rPr>
              <w:t>Median of Medians</w:t>
            </w:r>
          </w:p>
        </w:tc>
        <w:tc>
          <w:tcPr>
            <w:tcW w:w="3312" w:type="dxa"/>
          </w:tcPr>
          <w:p w14:paraId="7F7B0CFF" w14:textId="77777777" w:rsidR="00852FFA" w:rsidRDefault="006B30BE">
            <w:pPr>
              <w:spacing w:line="276" w:lineRule="auto"/>
            </w:pPr>
            <w:r>
              <w:rPr>
                <w:sz w:val="20"/>
              </w:rPr>
              <w:t>Θ(n) worst case</w:t>
            </w:r>
          </w:p>
        </w:tc>
        <w:tc>
          <w:tcPr>
            <w:tcW w:w="3312" w:type="dxa"/>
          </w:tcPr>
          <w:p w14:paraId="2EAE9011" w14:textId="77777777" w:rsidR="00852FFA" w:rsidRDefault="006B30BE">
            <w:pPr>
              <w:spacing w:line="276" w:lineRule="auto"/>
            </w:pPr>
            <w:r>
              <w:rPr>
                <w:sz w:val="20"/>
              </w:rPr>
              <w:t>Deterministic pivot guarantee.</w:t>
            </w:r>
          </w:p>
        </w:tc>
      </w:tr>
      <w:tr w:rsidR="00852FFA" w14:paraId="20F8A108" w14:textId="77777777">
        <w:trPr>
          <w:jc w:val="center"/>
        </w:trPr>
        <w:tc>
          <w:tcPr>
            <w:tcW w:w="3312" w:type="dxa"/>
          </w:tcPr>
          <w:p w14:paraId="30900478" w14:textId="77777777" w:rsidR="00852FFA" w:rsidRDefault="006B30BE">
            <w:pPr>
              <w:spacing w:line="276" w:lineRule="auto"/>
            </w:pPr>
            <w:r>
              <w:rPr>
                <w:sz w:val="20"/>
              </w:rPr>
              <w:t>Meet-in-the-Middle</w:t>
            </w:r>
          </w:p>
        </w:tc>
        <w:tc>
          <w:tcPr>
            <w:tcW w:w="3312" w:type="dxa"/>
          </w:tcPr>
          <w:p w14:paraId="20084E3B" w14:textId="77777777" w:rsidR="00852FFA" w:rsidRDefault="006B30BE">
            <w:pPr>
              <w:spacing w:line="276" w:lineRule="auto"/>
            </w:pPr>
            <w:r>
              <w:rPr>
                <w:sz w:val="20"/>
              </w:rPr>
              <w:t>About O(2^(n/2)·n)</w:t>
            </w:r>
          </w:p>
        </w:tc>
        <w:tc>
          <w:tcPr>
            <w:tcW w:w="3312" w:type="dxa"/>
          </w:tcPr>
          <w:p w14:paraId="79ADF0B7" w14:textId="77777777" w:rsidR="00852FFA" w:rsidRDefault="006B30BE">
            <w:pPr>
              <w:spacing w:line="276" w:lineRule="auto"/>
            </w:pPr>
            <w:r>
              <w:rPr>
                <w:sz w:val="20"/>
              </w:rPr>
              <w:t>O(2^(n/2)) memory.</w:t>
            </w:r>
          </w:p>
        </w:tc>
      </w:tr>
      <w:tr w:rsidR="00852FFA" w14:paraId="6B73BE2C" w14:textId="77777777">
        <w:trPr>
          <w:jc w:val="center"/>
        </w:trPr>
        <w:tc>
          <w:tcPr>
            <w:tcW w:w="3312" w:type="dxa"/>
          </w:tcPr>
          <w:p w14:paraId="7D466FD1" w14:textId="77777777" w:rsidR="00852FFA" w:rsidRDefault="006B30BE">
            <w:pPr>
              <w:spacing w:line="276" w:lineRule="auto"/>
            </w:pPr>
            <w:r>
              <w:rPr>
                <w:sz w:val="20"/>
              </w:rPr>
              <w:t>Inversion count brute force</w:t>
            </w:r>
          </w:p>
        </w:tc>
        <w:tc>
          <w:tcPr>
            <w:tcW w:w="3312" w:type="dxa"/>
          </w:tcPr>
          <w:p w14:paraId="123CA2CF" w14:textId="77777777" w:rsidR="00852FFA" w:rsidRDefault="006B30BE">
            <w:pPr>
              <w:spacing w:line="276" w:lineRule="auto"/>
            </w:pPr>
            <w:r>
              <w:rPr>
                <w:sz w:val="20"/>
              </w:rPr>
              <w:t>Θ(n²)</w:t>
            </w:r>
          </w:p>
        </w:tc>
        <w:tc>
          <w:tcPr>
            <w:tcW w:w="3312" w:type="dxa"/>
          </w:tcPr>
          <w:p w14:paraId="3B3E98AB" w14:textId="77777777" w:rsidR="00852FFA" w:rsidRDefault="006B30BE">
            <w:pPr>
              <w:spacing w:line="276" w:lineRule="auto"/>
            </w:pPr>
            <w:r>
              <w:rPr>
                <w:sz w:val="20"/>
              </w:rPr>
              <w:t>Correctness baseline.</w:t>
            </w:r>
          </w:p>
        </w:tc>
      </w:tr>
      <w:tr w:rsidR="00852FFA" w14:paraId="56D21D92" w14:textId="77777777">
        <w:trPr>
          <w:jc w:val="center"/>
        </w:trPr>
        <w:tc>
          <w:tcPr>
            <w:tcW w:w="3312" w:type="dxa"/>
          </w:tcPr>
          <w:p w14:paraId="525386F5" w14:textId="77777777" w:rsidR="00852FFA" w:rsidRDefault="006B30BE">
            <w:pPr>
              <w:spacing w:line="276" w:lineRule="auto"/>
            </w:pPr>
            <w:r>
              <w:rPr>
                <w:sz w:val="20"/>
              </w:rPr>
              <w:t xml:space="preserve">Inversion </w:t>
            </w:r>
            <w:r>
              <w:rPr>
                <w:sz w:val="20"/>
              </w:rPr>
              <w:t>count D&amp;C</w:t>
            </w:r>
          </w:p>
        </w:tc>
        <w:tc>
          <w:tcPr>
            <w:tcW w:w="3312" w:type="dxa"/>
          </w:tcPr>
          <w:p w14:paraId="696D5146" w14:textId="77777777" w:rsidR="00852FFA" w:rsidRDefault="006B30BE">
            <w:pPr>
              <w:spacing w:line="276" w:lineRule="auto"/>
            </w:pPr>
            <w:r>
              <w:rPr>
                <w:sz w:val="20"/>
              </w:rPr>
              <w:t>Θ(n log n)</w:t>
            </w:r>
          </w:p>
        </w:tc>
        <w:tc>
          <w:tcPr>
            <w:tcW w:w="3312" w:type="dxa"/>
          </w:tcPr>
          <w:p w14:paraId="21D3D654" w14:textId="77777777" w:rsidR="00852FFA" w:rsidRDefault="006B30BE">
            <w:pPr>
              <w:spacing w:line="276" w:lineRule="auto"/>
            </w:pPr>
            <w:r>
              <w:rPr>
                <w:sz w:val="20"/>
              </w:rPr>
              <w:t>Merge counts cross-inversions.</w:t>
            </w:r>
          </w:p>
        </w:tc>
      </w:tr>
    </w:tbl>
    <w:p w14:paraId="55C547B3" w14:textId="77777777" w:rsidR="00852FFA" w:rsidRDefault="00852FFA"/>
    <w:p w14:paraId="0C5C79D1" w14:textId="77777777" w:rsidR="00852FFA" w:rsidRDefault="006B30BE">
      <w:pPr>
        <w:pStyle w:val="Heading1"/>
      </w:pPr>
      <w:r>
        <w:t>Appendix B. Experimental reporting checklist</w:t>
      </w:r>
    </w:p>
    <w:p w14:paraId="52BA0DF5" w14:textId="77777777" w:rsidR="00852FFA" w:rsidRDefault="006B30BE">
      <w:pPr>
        <w:pStyle w:val="ListBullet"/>
      </w:pPr>
      <w:r>
        <w:t>Use identical input data for algorithm comparisons.</w:t>
      </w:r>
    </w:p>
    <w:p w14:paraId="46B65156" w14:textId="77777777" w:rsidR="00852FFA" w:rsidRDefault="006B30BE">
      <w:pPr>
        <w:pStyle w:val="ListBullet"/>
      </w:pPr>
      <w:r>
        <w:t>Record input size, input construction and random seed.</w:t>
      </w:r>
    </w:p>
    <w:p w14:paraId="5B5B2835" w14:textId="77777777" w:rsidR="00852FFA" w:rsidRDefault="006B30BE">
      <w:pPr>
        <w:pStyle w:val="ListBullet"/>
      </w:pPr>
      <w:r>
        <w:t>Verify correctness before comparing performance.</w:t>
      </w:r>
    </w:p>
    <w:p w14:paraId="53225C88" w14:textId="77777777" w:rsidR="00852FFA" w:rsidRDefault="006B30BE">
      <w:pPr>
        <w:pStyle w:val="ListBullet"/>
      </w:pPr>
      <w:r>
        <w:t>U</w:t>
      </w:r>
      <w:r>
        <w:t>se operation counts as primary evidence and elapsed time as supporting evidence.</w:t>
      </w:r>
    </w:p>
    <w:p w14:paraId="6844C118" w14:textId="77777777" w:rsidR="00852FFA" w:rsidRDefault="006B30BE">
      <w:pPr>
        <w:pStyle w:val="ListBullet"/>
      </w:pPr>
      <w:r>
        <w:t>For timing, run several repetitions and report the median.</w:t>
      </w:r>
    </w:p>
    <w:p w14:paraId="30B0A0F1" w14:textId="77777777" w:rsidR="00852FFA" w:rsidRDefault="006B30BE">
      <w:pPr>
        <w:pStyle w:val="ListBullet"/>
      </w:pPr>
      <w:r>
        <w:t>Do not invent crossover points; state the measured range and computer/runtime.</w:t>
      </w:r>
    </w:p>
    <w:p w14:paraId="031B149F" w14:textId="77777777" w:rsidR="00852FFA" w:rsidRDefault="006B30BE">
      <w:pPr>
        <w:pStyle w:val="ListBullet"/>
      </w:pPr>
      <w:r>
        <w:t>Retain raw outputs and graphs request</w:t>
      </w:r>
      <w:r>
        <w:t>ed by the instructor.</w:t>
      </w:r>
    </w:p>
    <w:p w14:paraId="40F2CDC9" w14:textId="77777777" w:rsidR="00852FFA" w:rsidRDefault="006B30BE">
      <w:pPr>
        <w:pStyle w:val="ListBullet"/>
      </w:pPr>
      <w:r>
        <w:t>Prepare to explain your own component and your partner’s component during the viva.</w:t>
      </w:r>
    </w:p>
    <w:p w14:paraId="0134D2A0" w14:textId="77777777" w:rsidR="004562BF" w:rsidRDefault="004562BF" w:rsidP="004562BF">
      <w:pPr>
        <w:pStyle w:val="ListBullet"/>
        <w:numPr>
          <w:ilvl w:val="0"/>
          <w:numId w:val="0"/>
        </w:numPr>
        <w:ind w:left="360" w:hanging="360"/>
      </w:pPr>
    </w:p>
    <w:p w14:paraId="0ADDE725" w14:textId="77777777" w:rsidR="004562BF" w:rsidRDefault="004562BF" w:rsidP="004562BF">
      <w:pPr>
        <w:pStyle w:val="ListBullet"/>
        <w:numPr>
          <w:ilvl w:val="0"/>
          <w:numId w:val="0"/>
        </w:numPr>
        <w:ind w:left="360" w:hanging="360"/>
      </w:pPr>
    </w:p>
    <w:p w14:paraId="3DCD7070" w14:textId="77777777" w:rsidR="00852FFA" w:rsidRDefault="006B30BE">
      <w:pPr>
        <w:pStyle w:val="Heading1"/>
      </w:pPr>
      <w:r>
        <w:lastRenderedPageBreak/>
        <w:t>Conclusion</w:t>
      </w:r>
    </w:p>
    <w:p w14:paraId="0D5F500F" w14:textId="77777777" w:rsidR="00852FFA" w:rsidRDefault="006B30BE">
      <w:r>
        <w:t>The assignment shows that divide and conquer is not simply splitting a problem: the quality of the split, information returned by subprob</w:t>
      </w:r>
      <w:r>
        <w:t>lems and cost of combination determine efficiency. Merge Sort provides predictable decomposition; Karatsuba and Strassen reduce expensive multiplications; closest-pair and inversion counting exploit geometric and ordering properties; Median of Medians guar</w:t>
      </w:r>
      <w:r>
        <w:t>antees a useful pivot; and Meet-in-the-Middle trades memory for a smaller search space. Sound design decisions should be supported by correctness, recurrence analysis, operation counts, measured evidence and the application’s memory and latency constraints</w:t>
      </w:r>
      <w:r>
        <w:t>.</w:t>
      </w:r>
    </w:p>
    <w:sectPr w:rsidR="00852FF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FD9457" w14:textId="77777777" w:rsidR="006B30BE" w:rsidRDefault="006B30BE">
      <w:pPr>
        <w:spacing w:after="0" w:line="240" w:lineRule="auto"/>
      </w:pPr>
      <w:r>
        <w:separator/>
      </w:r>
    </w:p>
  </w:endnote>
  <w:endnote w:type="continuationSeparator" w:id="0">
    <w:p w14:paraId="6259655F" w14:textId="77777777" w:rsidR="006B30BE" w:rsidRDefault="006B3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855D1" w14:textId="3D928DB4" w:rsidR="00852FFA" w:rsidRDefault="00852FF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F1BBCA" w14:textId="77777777" w:rsidR="006B30BE" w:rsidRDefault="006B30BE">
      <w:pPr>
        <w:spacing w:after="0" w:line="240" w:lineRule="auto"/>
      </w:pPr>
      <w:r>
        <w:separator/>
      </w:r>
    </w:p>
  </w:footnote>
  <w:footnote w:type="continuationSeparator" w:id="0">
    <w:p w14:paraId="5A6BE978" w14:textId="77777777" w:rsidR="006B30BE" w:rsidRDefault="006B30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2B9B"/>
    <w:rsid w:val="0029639D"/>
    <w:rsid w:val="00326F90"/>
    <w:rsid w:val="004562BF"/>
    <w:rsid w:val="00470816"/>
    <w:rsid w:val="006B30BE"/>
    <w:rsid w:val="007F22E6"/>
    <w:rsid w:val="00852F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9530F"/>
  <w14:defaultImageDpi w14:val="300"/>
  <w15:docId w15:val="{3B9FFF74-93DD-412F-8103-4AB7EF85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CC59B-0E40-41D3-8A99-0A615D091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4726</Words>
  <Characters>26944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2026-10-28T09:07:00Z</dcterms:modified>
  <cp:category/>
</cp:coreProperties>
</file>